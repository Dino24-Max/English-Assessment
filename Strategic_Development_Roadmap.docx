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Strategic Development Roadmap</w:t>
      </w:r>
    </w:p>
    <w:p>
      <w:pPr>
        <w:pStyle w:val="Heading1"/>
        <w:jc w:val="center"/>
      </w:pPr>
      <w:r>
        <w:t>Cruise Employee English Assessment Platform</w:t>
      </w:r>
    </w:p>
    <w:p/>
    <w:p>
      <w:pPr>
        <w:jc w:val="center"/>
      </w:pPr>
      <w:r>
        <w:t>Generated: November 06, 2025</w:t>
      </w:r>
    </w:p>
    <w:p>
      <w:pPr>
        <w:jc w:val="center"/>
      </w:pPr>
      <w:r>
        <w:rPr>
          <w:b/>
          <w:sz w:val="24"/>
        </w:rPr>
        <w:t>8-Week Development Plan | 6 Phases | Advanced Features</w:t>
      </w:r>
    </w:p>
    <w:p>
      <w:r>
        <w:br w:type="page"/>
      </w:r>
    </w:p>
    <w:p>
      <w:pPr>
        <w:pStyle w:val="Heading1"/>
      </w:pPr>
      <w:r>
        <w:t>Executive Summary</w:t>
      </w:r>
    </w:p>
    <w:p>
      <w:r>
        <w:t>This strategic roadmap outlines an 8-week, 6-phase development plan to transform the Cruise Employee English Assessment Platform from its current 82% completion state to a fully-featured, production-grade system with advanced capabilities.</w:t>
      </w:r>
    </w:p>
    <w:p>
      <w:pPr>
        <w:pStyle w:val="Heading2"/>
      </w:pPr>
      <w:r>
        <w:t>Development Approach</w:t>
      </w:r>
    </w:p>
    <w:p>
      <w:r>
        <w:t>Phased Development: Each phase is completed entirely before moving to the next, ensuring quality and stability at every stage. This approach prioritizes testing and quality assurance throughout the development cycle.</w:t>
      </w:r>
    </w:p>
    <w:p>
      <w:pPr>
        <w:pStyle w:val="Heading2"/>
      </w:pPr>
      <w:r>
        <w:t>Key Objectives</w:t>
      </w:r>
    </w:p>
    <w:p>
      <w:pPr>
        <w:pStyle w:val="ListBullet"/>
      </w:pPr>
      <w:r>
        <w:t>Complete all critical fixes and database persistence</w:t>
      </w:r>
    </w:p>
    <w:p>
      <w:pPr>
        <w:pStyle w:val="ListBullet"/>
      </w:pPr>
      <w:r>
        <w:t>Build comprehensive admin dashboard with user and assessment management</w:t>
      </w:r>
    </w:p>
    <w:p>
      <w:pPr>
        <w:pStyle w:val="ListBullet"/>
      </w:pPr>
      <w:r>
        <w:t>Implement analytics engine with interactive dashboards and reporting</w:t>
      </w:r>
    </w:p>
    <w:p>
      <w:pPr>
        <w:pStyle w:val="ListBullet"/>
      </w:pPr>
      <w:r>
        <w:t>Deploy email notification system with automated triggers</w:t>
      </w:r>
    </w:p>
    <w:p>
      <w:pPr>
        <w:pStyle w:val="ListBullet"/>
      </w:pPr>
      <w:r>
        <w:t>Create PDF reports and certificate generation with QR verification</w:t>
      </w:r>
    </w:p>
    <w:p>
      <w:pPr>
        <w:pStyle w:val="ListBullet"/>
      </w:pPr>
      <w:r>
        <w:t>Achieve 85%+ test coverage with comprehensive QA</w:t>
      </w:r>
    </w:p>
    <w:p>
      <w:pPr>
        <w:pStyle w:val="ListBullet"/>
      </w:pPr>
      <w:r>
        <w:t>Prepare complete documentation and deployment infrastructure</w:t>
      </w:r>
    </w:p>
    <w:p>
      <w:pPr>
        <w:pStyle w:val="Heading2"/>
      </w:pPr>
      <w:r>
        <w:t>Timeline Overview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Timeline</w:t>
            </w:r>
          </w:p>
        </w:tc>
        <w:tc>
          <w:tcPr>
            <w:tcW w:type="dxa" w:w="2160"/>
          </w:tcPr>
          <w:p>
            <w:r>
              <w:rPr>
                <w:b/>
              </w:rPr>
              <w:t>Duration</w:t>
            </w:r>
          </w:p>
        </w:tc>
        <w:tc>
          <w:tcPr>
            <w:tcW w:type="dxa" w:w="2160"/>
          </w:tcPr>
          <w:p>
            <w:r>
              <w:rPr>
                <w:b/>
              </w:rPr>
              <w:t>Priority</w:t>
            </w:r>
          </w:p>
        </w:tc>
      </w:tr>
      <w:tr>
        <w:tc>
          <w:tcPr>
            <w:tcW w:type="dxa" w:w="2160"/>
          </w:tcPr>
          <w:p>
            <w:r>
              <w:t>Phase 0: Critical Fixes</w:t>
            </w:r>
          </w:p>
        </w:tc>
        <w:tc>
          <w:tcPr>
            <w:tcW w:type="dxa" w:w="2160"/>
          </w:tcPr>
          <w:p>
            <w:r>
              <w:t>Week 1</w:t>
            </w:r>
          </w:p>
        </w:tc>
        <w:tc>
          <w:tcPr>
            <w:tcW w:type="dxa" w:w="2160"/>
          </w:tcPr>
          <w:p>
            <w:r>
              <w:t>5 days</w:t>
            </w:r>
          </w:p>
        </w:tc>
        <w:tc>
          <w:tcPr>
            <w:tcW w:type="dxa" w:w="2160"/>
          </w:tcPr>
          <w:p>
            <w:r>
              <w:t>CRITICAL</w:t>
            </w:r>
          </w:p>
        </w:tc>
      </w:tr>
      <w:tr>
        <w:tc>
          <w:tcPr>
            <w:tcW w:type="dxa" w:w="2160"/>
          </w:tcPr>
          <w:p>
            <w:r>
              <w:t>Phase 1: Admin Dashboard</w:t>
            </w:r>
          </w:p>
        </w:tc>
        <w:tc>
          <w:tcPr>
            <w:tcW w:type="dxa" w:w="2160"/>
          </w:tcPr>
          <w:p>
            <w:r>
              <w:t>Week 2-3</w:t>
            </w:r>
          </w:p>
        </w:tc>
        <w:tc>
          <w:tcPr>
            <w:tcW w:type="dxa" w:w="2160"/>
          </w:tcPr>
          <w:p>
            <w:r>
              <w:t>10 days</w:t>
            </w:r>
          </w:p>
        </w:tc>
        <w:tc>
          <w:tcPr>
            <w:tcW w:type="dxa" w:w="2160"/>
          </w:tcPr>
          <w:p>
            <w:r>
              <w:t>HIGH</w:t>
            </w:r>
          </w:p>
        </w:tc>
      </w:tr>
      <w:tr>
        <w:tc>
          <w:tcPr>
            <w:tcW w:type="dxa" w:w="2160"/>
          </w:tcPr>
          <w:p>
            <w:r>
              <w:t>Phase 2: Analytics</w:t>
            </w:r>
          </w:p>
        </w:tc>
        <w:tc>
          <w:tcPr>
            <w:tcW w:type="dxa" w:w="2160"/>
          </w:tcPr>
          <w:p>
            <w:r>
              <w:t>Week 4</w:t>
            </w:r>
          </w:p>
        </w:tc>
        <w:tc>
          <w:tcPr>
            <w:tcW w:type="dxa" w:w="2160"/>
          </w:tcPr>
          <w:p>
            <w:r>
              <w:t>5 days</w:t>
            </w:r>
          </w:p>
        </w:tc>
        <w:tc>
          <w:tcPr>
            <w:tcW w:type="dxa" w:w="2160"/>
          </w:tcPr>
          <w:p>
            <w:r>
              <w:t>HIGH</w:t>
            </w:r>
          </w:p>
        </w:tc>
      </w:tr>
      <w:tr>
        <w:tc>
          <w:tcPr>
            <w:tcW w:type="dxa" w:w="2160"/>
          </w:tcPr>
          <w:p>
            <w:r>
              <w:t>Phase 3: Email Notifications</w:t>
            </w:r>
          </w:p>
        </w:tc>
        <w:tc>
          <w:tcPr>
            <w:tcW w:type="dxa" w:w="2160"/>
          </w:tcPr>
          <w:p>
            <w:r>
              <w:t>Week 5</w:t>
            </w:r>
          </w:p>
        </w:tc>
        <w:tc>
          <w:tcPr>
            <w:tcW w:type="dxa" w:w="2160"/>
          </w:tcPr>
          <w:p>
            <w:r>
              <w:t>5 days</w:t>
            </w:r>
          </w:p>
        </w:tc>
        <w:tc>
          <w:tcPr>
            <w:tcW w:type="dxa" w:w="2160"/>
          </w:tcPr>
          <w:p>
            <w:r>
              <w:t>MEDIUM-HIGH</w:t>
            </w:r>
          </w:p>
        </w:tc>
      </w:tr>
      <w:tr>
        <w:tc>
          <w:tcPr>
            <w:tcW w:type="dxa" w:w="2160"/>
          </w:tcPr>
          <w:p>
            <w:r>
              <w:t>Phase 4: Export &amp; Certificates</w:t>
            </w:r>
          </w:p>
        </w:tc>
        <w:tc>
          <w:tcPr>
            <w:tcW w:type="dxa" w:w="2160"/>
          </w:tcPr>
          <w:p>
            <w:r>
              <w:t>Week 6</w:t>
            </w:r>
          </w:p>
        </w:tc>
        <w:tc>
          <w:tcPr>
            <w:tcW w:type="dxa" w:w="2160"/>
          </w:tcPr>
          <w:p>
            <w:r>
              <w:t>5 days</w:t>
            </w:r>
          </w:p>
        </w:tc>
        <w:tc>
          <w:tcPr>
            <w:tcW w:type="dxa" w:w="2160"/>
          </w:tcPr>
          <w:p>
            <w:r>
              <w:t>MEDIUM</w:t>
            </w:r>
          </w:p>
        </w:tc>
      </w:tr>
      <w:tr>
        <w:tc>
          <w:tcPr>
            <w:tcW w:type="dxa" w:w="2160"/>
          </w:tcPr>
          <w:p>
            <w:r>
              <w:t>Phase 5: Testing &amp; QA</w:t>
            </w:r>
          </w:p>
        </w:tc>
        <w:tc>
          <w:tcPr>
            <w:tcW w:type="dxa" w:w="2160"/>
          </w:tcPr>
          <w:p>
            <w:r>
              <w:t>Week 7</w:t>
            </w:r>
          </w:p>
        </w:tc>
        <w:tc>
          <w:tcPr>
            <w:tcW w:type="dxa" w:w="2160"/>
          </w:tcPr>
          <w:p>
            <w:r>
              <w:t>5 days</w:t>
            </w:r>
          </w:p>
        </w:tc>
        <w:tc>
          <w:tcPr>
            <w:tcW w:type="dxa" w:w="2160"/>
          </w:tcPr>
          <w:p>
            <w:r>
              <w:t>CRITICAL</w:t>
            </w:r>
          </w:p>
        </w:tc>
      </w:tr>
      <w:tr>
        <w:tc>
          <w:tcPr>
            <w:tcW w:type="dxa" w:w="2160"/>
          </w:tcPr>
          <w:p>
            <w:r>
              <w:t>Phase 6: Documentation</w:t>
            </w:r>
          </w:p>
        </w:tc>
        <w:tc>
          <w:tcPr>
            <w:tcW w:type="dxa" w:w="2160"/>
          </w:tcPr>
          <w:p>
            <w:r>
              <w:t>Week 8</w:t>
            </w:r>
          </w:p>
        </w:tc>
        <w:tc>
          <w:tcPr>
            <w:tcW w:type="dxa" w:w="2160"/>
          </w:tcPr>
          <w:p>
            <w:r>
              <w:t>5 days</w:t>
            </w:r>
          </w:p>
        </w:tc>
        <w:tc>
          <w:tcPr>
            <w:tcW w:type="dxa" w:w="2160"/>
          </w:tcPr>
          <w:p>
            <w:r>
              <w:t>MEDIUM</w:t>
            </w:r>
          </w:p>
        </w:tc>
      </w:tr>
    </w:tbl>
    <w:p/>
    <w:p>
      <w:r>
        <w:t>Total Duration: 40 working days (8 weeks)</w:t>
      </w:r>
    </w:p>
    <w:p>
      <w:r>
        <w:br w:type="page"/>
      </w:r>
    </w:p>
    <w:p>
      <w:pPr>
        <w:pStyle w:val="Heading1"/>
      </w:pPr>
      <w:r>
        <w:t>Table of Contents</w:t>
      </w:r>
    </w:p>
    <w:p>
      <w:pPr>
        <w:pStyle w:val="ListNumber"/>
      </w:pPr>
      <w:r>
        <w:t>1. Phase 0: Critical Fixes &amp; Foundation (Week 1)</w:t>
      </w:r>
    </w:p>
    <w:p>
      <w:pPr>
        <w:pStyle w:val="ListNumber"/>
      </w:pPr>
      <w:r>
        <w:t>2. Phase 1: Admin Dashboard (Week 2-3)</w:t>
      </w:r>
    </w:p>
    <w:p>
      <w:pPr>
        <w:pStyle w:val="ListNumber"/>
      </w:pPr>
      <w:r>
        <w:t>3. Phase 2: Analytics &amp; Reporting (Week 4)</w:t>
      </w:r>
    </w:p>
    <w:p>
      <w:pPr>
        <w:pStyle w:val="ListNumber"/>
      </w:pPr>
      <w:r>
        <w:t>4. Phase 3: Email Notifications (Week 5)</w:t>
      </w:r>
    </w:p>
    <w:p>
      <w:pPr>
        <w:pStyle w:val="ListNumber"/>
      </w:pPr>
      <w:r>
        <w:t>5. Phase 4: Export &amp; Certificate Generation (Week 6)</w:t>
      </w:r>
    </w:p>
    <w:p>
      <w:pPr>
        <w:pStyle w:val="ListNumber"/>
      </w:pPr>
      <w:r>
        <w:t>6. Phase 5: Testing &amp; Quality Assurance (Week 7)</w:t>
      </w:r>
    </w:p>
    <w:p>
      <w:pPr>
        <w:pStyle w:val="ListNumber"/>
      </w:pPr>
      <w:r>
        <w:t>7. Phase 6: Documentation &amp; Deployment (Week 8)</w:t>
      </w:r>
    </w:p>
    <w:p>
      <w:pPr>
        <w:pStyle w:val="ListNumber"/>
      </w:pPr>
      <w:r>
        <w:t>8. Technical Stack Additions</w:t>
      </w:r>
    </w:p>
    <w:p>
      <w:pPr>
        <w:pStyle w:val="ListNumber"/>
      </w:pPr>
      <w:r>
        <w:t>9. Estimated Costs &amp; Resources</w:t>
      </w:r>
    </w:p>
    <w:p>
      <w:pPr>
        <w:pStyle w:val="ListNumber"/>
      </w:pPr>
      <w:r>
        <w:t>10. Production Launch Criteria</w:t>
      </w:r>
    </w:p>
    <w:p>
      <w:pPr>
        <w:pStyle w:val="ListNumber"/>
      </w:pPr>
      <w:r>
        <w:t>11. Success Metrics &amp; KPIs</w:t>
      </w:r>
    </w:p>
    <w:p>
      <w:pPr>
        <w:pStyle w:val="ListNumber"/>
      </w:pPr>
      <w:r>
        <w:t>12. Risk Management</w:t>
      </w:r>
    </w:p>
    <w:p>
      <w:pPr>
        <w:pStyle w:val="ListNumber"/>
      </w:pPr>
      <w:r>
        <w:t>13. Post-Launch Roadmap</w:t>
      </w:r>
    </w:p>
    <w:p>
      <w:pPr>
        <w:pStyle w:val="ListNumber"/>
      </w:pPr>
      <w:r>
        <w:t>Appendices</w:t>
      </w:r>
    </w:p>
    <w:p>
      <w:r>
        <w:br w:type="page"/>
      </w:r>
    </w:p>
    <w:p>
      <w:pPr>
        <w:pStyle w:val="Heading1"/>
      </w:pPr>
      <w:r>
        <w:t>1. Phase 0: Critical Fixes &amp; Foundation</w:t>
      </w:r>
    </w:p>
    <w:p>
      <w:r>
        <w:rPr>
          <w:b/>
          <w:sz w:val="28"/>
        </w:rPr>
        <w:t>PHASE 0: Critical Fixes &amp; Foundation</w:t>
      </w:r>
    </w:p>
    <w:p>
      <w:r>
        <w:t>Duration: 5 days | Days: Days 1-5</w:t>
      </w:r>
    </w:p>
    <w:p>
      <w:r>
        <w:t>Priority: CRITICAL - Must complete before other phases</w:t>
        <w:br/>
        <w:t>This phase addresses production-blocking issues that prevent deployment.</w:t>
      </w:r>
    </w:p>
    <w:p>
      <w:pPr>
        <w:pStyle w:val="Heading2"/>
      </w:pPr>
      <w:r>
        <w:t>1.1 Fix Database Answer Persistence (Days 1-2)</w:t>
      </w:r>
    </w:p>
    <w:p>
      <w:r>
        <w:t>Location: src/main/python/api/routes/ui.py (Lines 256-263)</w:t>
        <w:br/>
        <w:t>Current Issue: Answers stored in session only, no permanent database record</w:t>
        <w:br/>
        <w:br/>
        <w:t>Implementation:</w:t>
        <w:br/>
        <w:t xml:space="preserve">  - Integrate with AssessmentEngine.submit_response() method</w:t>
        <w:br/>
        <w:t xml:space="preserve">  - Add proper error handling and validation</w:t>
        <w:br/>
        <w:t xml:space="preserve">  - Implement database transaction rollback on failure</w:t>
        <w:br/>
        <w:t xml:space="preserve">  - Ensure atomic operations (all answers saved or none)</w:t>
        <w:br/>
        <w:t xml:space="preserve">  - Add logging for answer submission tracking</w:t>
        <w:br/>
        <w:br/>
        <w:t>Testing:</w:t>
        <w:br/>
        <w:t xml:space="preserve">  - Unit tests for answer persistence logic</w:t>
        <w:br/>
        <w:t xml:space="preserve">  - Integration tests for full submission flow</w:t>
        <w:br/>
        <w:t xml:space="preserve">  - Error scenario tests (database failure, network issues)</w:t>
        <w:br/>
        <w:t xml:space="preserve">  - Data integrity verification tests</w:t>
        <w:br/>
        <w:br/>
        <w:t>Deliverable: All answers permanently saved to AssessmentResponse table</w:t>
      </w:r>
    </w:p>
    <w:p>
      <w:pPr>
        <w:pStyle w:val="Heading2"/>
      </w:pPr>
      <w:r>
        <w:t>1.2 Create Missing HTML Templates (Day 2)</w:t>
      </w:r>
    </w:p>
    <w:p>
      <w:r>
        <w:t>Missing Templates:</w:t>
        <w:br/>
        <w:t xml:space="preserve">  1. registration.html - Full user registration form</w:t>
        <w:br/>
        <w:t xml:space="preserve">  2. instructions.html - Assessment guidelines and rules</w:t>
        <w:br/>
        <w:t xml:space="preserve">  3. Audio recording interface for speaking module</w:t>
        <w:br/>
        <w:br/>
        <w:t>Requirements:</w:t>
        <w:br/>
        <w:t xml:space="preserve">  - Responsive design (mobile, tablet, desktop)</w:t>
        <w:br/>
        <w:t xml:space="preserve">  - Form validation (client-side and server-side)</w:t>
        <w:br/>
        <w:t xml:space="preserve">  - Accessibility compliance (WCAG 2.1 AA)</w:t>
        <w:br/>
        <w:t xml:space="preserve">  - Consistent styling with existing templates</w:t>
        <w:br/>
        <w:t xml:space="preserve">  - Error message display</w:t>
        <w:br/>
        <w:br/>
        <w:t>Testing:</w:t>
        <w:br/>
        <w:t xml:space="preserve">  - Cross-browser testing</w:t>
        <w:br/>
        <w:t xml:space="preserve">  - Mobile responsiveness tests</w:t>
        <w:br/>
        <w:t xml:space="preserve">  - Form validation tests</w:t>
        <w:br/>
        <w:t xml:space="preserve">  - Accessibility audit</w:t>
      </w:r>
    </w:p>
    <w:p>
      <w:pPr>
        <w:pStyle w:val="Heading2"/>
      </w:pPr>
      <w:r>
        <w:t>1.3 Implement Anti-Cheating Validation (Day 3)</w:t>
      </w:r>
    </w:p>
    <w:p>
      <w:r>
        <w:t>Location: src/main/python/utils/anti_cheating.py</w:t>
        <w:br/>
        <w:br/>
        <w:t>Features to Implement:</w:t>
        <w:br/>
        <w:t xml:space="preserve">  - IP consistency checking (same IP throughout assessment)</w:t>
        <w:br/>
        <w:t xml:space="preserve">  - User agent validation (no browser/device switching)</w:t>
        <w:br/>
        <w:t xml:space="preserve">  - Tab switching detection (JavaScript visibility API)</w:t>
        <w:br/>
        <w:t xml:space="preserve">  - Copy-paste detection and logging</w:t>
        <w:br/>
        <w:t xml:space="preserve">  - Suspicious behavior scoring system</w:t>
        <w:br/>
        <w:t xml:space="preserve">  - Admin alerts for flagged assessments</w:t>
        <w:br/>
        <w:br/>
        <w:t>Implementation:</w:t>
        <w:br/>
        <w:t xml:space="preserve">  - Complete validate_session() method</w:t>
        <w:br/>
        <w:t xml:space="preserve">  - Add IP/UA tracking to session</w:t>
        <w:br/>
        <w:t xml:space="preserve">  - Frontend JavaScript for tab monitoring</w:t>
        <w:br/>
        <w:t xml:space="preserve">  - Backend logging of suspicious events</w:t>
        <w:br/>
        <w:br/>
        <w:t>Testing:</w:t>
        <w:br/>
        <w:t xml:space="preserve">  - IP switching scenario tests</w:t>
        <w:br/>
        <w:t xml:space="preserve">  - Browser switching tests</w:t>
        <w:br/>
        <w:t xml:space="preserve">  - Tab visibility tests</w:t>
        <w:br/>
        <w:t xml:space="preserve">  - Bypass attempt tests</w:t>
      </w:r>
    </w:p>
    <w:p>
      <w:pPr>
        <w:pStyle w:val="Heading2"/>
      </w:pPr>
      <w:r>
        <w:t>1.4 Expand Test Coverage - Phase 0 (Days 4-5)</w:t>
      </w:r>
    </w:p>
    <w:p>
      <w:r>
        <w:t>Testing Focus:</w:t>
        <w:br/>
        <w:t xml:space="preserve">  - Integration tests for answer persistence</w:t>
        <w:br/>
        <w:t xml:space="preserve">  - Security tests for anti-cheating</w:t>
        <w:br/>
        <w:t xml:space="preserve">  - HTML template rendering tests</w:t>
        <w:br/>
        <w:t xml:space="preserve">  - End-to-end assessment flow tests</w:t>
        <w:br/>
        <w:br/>
        <w:t>Target Coverage: 50% (core assessment functionality)</w:t>
        <w:br/>
        <w:br/>
        <w:t>Test Categories:</w:t>
        <w:br/>
        <w:t xml:space="preserve">  - Unit tests: Critical business logic</w:t>
        <w:br/>
        <w:t xml:space="preserve">  - Integration tests: API endpoints and database</w:t>
        <w:br/>
        <w:t xml:space="preserve">  - End-to-end tests: Complete assessment flows</w:t>
        <w:br/>
        <w:t xml:space="preserve">  - Security tests: Anti-cheating and validation</w:t>
      </w:r>
    </w:p>
    <w:p>
      <w:pPr>
        <w:pStyle w:val="Heading2"/>
      </w:pPr>
      <w:r>
        <w:t>Phase 0 Deliverables</w:t>
      </w:r>
    </w:p>
    <w:p>
      <w:pPr>
        <w:pStyle w:val="ListBullet"/>
      </w:pPr>
      <w:r>
        <w:t>✓ All answers permanently saved to database</w:t>
      </w:r>
    </w:p>
    <w:p>
      <w:pPr>
        <w:pStyle w:val="ListBullet"/>
      </w:pPr>
      <w:r>
        <w:t>✓ All HTML templates functional and responsive</w:t>
      </w:r>
    </w:p>
    <w:p>
      <w:pPr>
        <w:pStyle w:val="ListBullet"/>
      </w:pPr>
      <w:r>
        <w:t>✓ Basic anti-cheating enforcement active</w:t>
      </w:r>
    </w:p>
    <w:p>
      <w:pPr>
        <w:pStyle w:val="ListBullet"/>
      </w:pPr>
      <w:r>
        <w:t>✓ Test coverage at 50% for core flows</w:t>
      </w:r>
    </w:p>
    <w:p>
      <w:pPr>
        <w:pStyle w:val="ListBullet"/>
      </w:pPr>
      <w:r>
        <w:t>✓ Production deployment unblocked</w:t>
      </w:r>
    </w:p>
    <w:p>
      <w:r>
        <w:br w:type="page"/>
      </w:r>
    </w:p>
    <w:p>
      <w:pPr>
        <w:pStyle w:val="Heading1"/>
      </w:pPr>
      <w:r>
        <w:t>2. Phase 1: Admin Dashboard</w:t>
      </w:r>
    </w:p>
    <w:p>
      <w:r>
        <w:rPr>
          <w:b/>
          <w:sz w:val="28"/>
        </w:rPr>
        <w:t>PHASE 1: Admin Dashboard</w:t>
      </w:r>
    </w:p>
    <w:p>
      <w:r>
        <w:t>Duration: 10 days | Days: Days 6-15</w:t>
      </w:r>
    </w:p>
    <w:p>
      <w:r>
        <w:t>Priority: HIGH - Essential for platform management</w:t>
        <w:br/>
        <w:t>This phase builds comprehensive administrative capabilities for user and assessment management.</w:t>
      </w:r>
    </w:p>
    <w:p>
      <w:pPr>
        <w:pStyle w:val="Heading2"/>
      </w:pPr>
      <w:r>
        <w:t>2.1 User Management (Days 6-8)</w:t>
      </w:r>
    </w:p>
    <w:p>
      <w:r>
        <w:t>Features:</w:t>
        <w:br/>
        <w:t xml:space="preserve">  - User list with advanced search and filtering</w:t>
        <w:br/>
        <w:t xml:space="preserve">  - Filter by: division, department, status, date registered</w:t>
        <w:br/>
        <w:t xml:space="preserve">  - Pagination (50 users per page)</w:t>
        <w:br/>
        <w:t xml:space="preserve">  - User detail view with assessment history</w:t>
        <w:br/>
        <w:t xml:space="preserve">  - User status management (activate/deactivate)</w:t>
        <w:br/>
        <w:t xml:space="preserve">  - Bulk operations (export, status changes)</w:t>
        <w:br/>
        <w:br/>
        <w:t>API Endpoints to Implement:</w:t>
        <w:br/>
        <w:t xml:space="preserve">  GET /api/v1/admin/users - List with filters</w:t>
        <w:br/>
        <w:t xml:space="preserve">  GET /api/v1/admin/users/{id} - User details</w:t>
        <w:br/>
        <w:t xml:space="preserve">  PUT /api/v1/admin/users/{id} - Update user</w:t>
        <w:br/>
        <w:t xml:space="preserve">  DELETE /api/v1/admin/users/{id} - Deactivate user</w:t>
        <w:br/>
        <w:t xml:space="preserve">  POST /api/v1/admin/users/bulk - Bulk operations</w:t>
        <w:br/>
        <w:br/>
        <w:t>Database:</w:t>
        <w:br/>
        <w:t xml:space="preserve">  - Add indexes for search optimization</w:t>
        <w:br/>
        <w:t xml:space="preserve">  - User status tracking fields</w:t>
        <w:br/>
        <w:t xml:space="preserve">  - Activity logging table</w:t>
        <w:br/>
        <w:br/>
        <w:t>UI Components:</w:t>
        <w:br/>
        <w:t xml:space="preserve">  - Search bar with autocomplete</w:t>
        <w:br/>
        <w:t xml:space="preserve">  - Filter dropdowns (division, department, status)</w:t>
        <w:br/>
        <w:t xml:space="preserve">  - Data table with sorting</w:t>
        <w:br/>
        <w:t xml:space="preserve">  - User detail modal/page</w:t>
        <w:br/>
        <w:t xml:space="preserve">  - Bulk action toolbar</w:t>
      </w:r>
    </w:p>
    <w:p>
      <w:pPr>
        <w:pStyle w:val="Heading2"/>
      </w:pPr>
      <w:r>
        <w:t>2.2 Assessment Monitoring (Days 9-11)</w:t>
      </w:r>
    </w:p>
    <w:p>
      <w:r>
        <w:t>Features:</w:t>
        <w:br/>
        <w:t xml:space="preserve">  - Real-time assessment dashboard</w:t>
        <w:br/>
        <w:t xml:space="preserve">  - Assessment list with filters</w:t>
        <w:br/>
        <w:t xml:space="preserve">  - Filter by: status, division, date, score range</w:t>
        <w:br/>
        <w:t xml:space="preserve">  - Assessment detail view (questions, responses, scoring)</w:t>
        <w:br/>
        <w:t xml:space="preserve">  - Manual score adjustment capability</w:t>
        <w:br/>
        <w:t xml:space="preserve">  - Flag suspicious assessments</w:t>
        <w:br/>
        <w:t xml:space="preserve">  - Assessment timeline visualization</w:t>
        <w:br/>
        <w:br/>
        <w:t>API Endpoints:</w:t>
        <w:br/>
        <w:t xml:space="preserve">  GET /api/v1/admin/assessments - List with filters</w:t>
        <w:br/>
        <w:t xml:space="preserve">  GET /api/v1/admin/assessments/{id} - Full details</w:t>
        <w:br/>
        <w:t xml:space="preserve">  PUT /api/v1/admin/assessments/{id}/flag - Flag assessment</w:t>
        <w:br/>
        <w:t xml:space="preserve">  PUT /api/v1/admin/assessments/{id}/adjust-score - Manual adjustment</w:t>
        <w:br/>
        <w:t xml:space="preserve">  GET /api/v1/admin/assessments/realtime - Live dashboard data</w:t>
        <w:br/>
        <w:br/>
        <w:t>Dashboard Widgets:</w:t>
        <w:br/>
        <w:t xml:space="preserve">  - Assessments in progress (live count)</w:t>
        <w:br/>
        <w:t xml:space="preserve">  - Completed today</w:t>
        <w:br/>
        <w:t xml:space="preserve">  - Average scores</w:t>
        <w:br/>
        <w:t xml:space="preserve">  - Flagged assessments alert</w:t>
        <w:br/>
        <w:t xml:space="preserve">  - Recent activity feed</w:t>
      </w:r>
    </w:p>
    <w:p>
      <w:pPr>
        <w:pStyle w:val="Heading2"/>
      </w:pPr>
      <w:r>
        <w:t>2.3 Question Bank Management (Days 12-13)</w:t>
      </w:r>
    </w:p>
    <w:p>
      <w:r>
        <w:t>Features:</w:t>
        <w:br/>
        <w:t xml:space="preserve">  - Question list with search and filtering</w:t>
        <w:br/>
        <w:t xml:space="preserve">  - CRUD operations for all question types</w:t>
        <w:br/>
        <w:t xml:space="preserve">  - Question editor with preview</w:t>
        <w:br/>
        <w:t xml:space="preserve">  - Difficulty level management (1-5)</w:t>
        <w:br/>
        <w:t xml:space="preserve">  - Safety question tagging interface</w:t>
        <w:br/>
        <w:t xml:space="preserve">  - Question testing/preview mode</w:t>
        <w:br/>
        <w:t xml:space="preserve">  - Bulk import from JSON/Excel</w:t>
        <w:br/>
        <w:t xml:space="preserve">  - Bulk export to JSON/Excel</w:t>
        <w:br/>
        <w:br/>
        <w:t>Question Editor:</w:t>
        <w:br/>
        <w:t xml:space="preserve">  - Rich text editor for question text</w:t>
        <w:br/>
        <w:t xml:space="preserve">  - Dynamic options editor (multiple choice)</w:t>
        <w:br/>
        <w:t xml:space="preserve">  - Audio file uploader (listening questions)</w:t>
        <w:br/>
        <w:t xml:space="preserve">  - Category editor (vocabulary questions)</w:t>
        <w:br/>
        <w:t xml:space="preserve">  - Correct answer marking</w:t>
        <w:br/>
        <w:t xml:space="preserve">  - Metadata editor (division, module, difficulty)</w:t>
        <w:br/>
        <w:br/>
        <w:t>API Endpoints:</w:t>
        <w:br/>
        <w:t xml:space="preserve">  GET /api/v1/admin/questions - List with filters</w:t>
        <w:br/>
        <w:t xml:space="preserve">  POST /api/v1/admin/questions - Create question</w:t>
        <w:br/>
        <w:t xml:space="preserve">  PUT /api/v1/admin/questions/{id} - Update question</w:t>
        <w:br/>
        <w:t xml:space="preserve">  DELETE /api/v1/admin/questions/{id} - Delete question</w:t>
        <w:br/>
        <w:t xml:space="preserve">  POST /api/v1/admin/questions/import - Bulk import</w:t>
        <w:br/>
        <w:t xml:space="preserve">  GET /api/v1/admin/questions/export - Bulk export</w:t>
      </w:r>
    </w:p>
    <w:p>
      <w:pPr>
        <w:pStyle w:val="Heading2"/>
      </w:pPr>
      <w:r>
        <w:t>2.4 Admin UI Development (Days 14-15)</w:t>
      </w:r>
    </w:p>
    <w:p>
      <w:r>
        <w:t>Technology Options:</w:t>
        <w:br/>
        <w:t xml:space="preserve">  Option A: Server-side rendering (Jinja2 templates)</w:t>
        <w:br/>
        <w:t xml:space="preserve">    - Faster development</w:t>
        <w:br/>
        <w:t xml:space="preserve">    - Consistent with existing UI</w:t>
        <w:br/>
        <w:t xml:space="preserve">    - Less frontend complexity</w:t>
        <w:br/>
        <w:t xml:space="preserve">  Option B: Modern SPA (React/Vue)</w:t>
        <w:br/>
        <w:t xml:space="preserve">    - Better UX</w:t>
        <w:br/>
        <w:t xml:space="preserve">    - More interactive</w:t>
        <w:br/>
        <w:t xml:space="preserve">    - Separate frontend/backend</w:t>
        <w:br/>
        <w:br/>
        <w:t>Recommendation: Option A for faster delivery</w:t>
        <w:br/>
        <w:br/>
        <w:t>Features:</w:t>
        <w:br/>
        <w:t xml:space="preserve">  - Responsive admin dashboard layout</w:t>
        <w:br/>
        <w:t xml:space="preserve">  - Sidebar navigation</w:t>
        <w:br/>
        <w:t xml:space="preserve">  - Role-based access control</w:t>
        <w:br/>
        <w:t xml:space="preserve">    * Super Admin: Full access</w:t>
        <w:br/>
        <w:t xml:space="preserve">    * Admin: User and assessment management</w:t>
        <w:br/>
        <w:t xml:space="preserve">    * Viewer: Read-only access</w:t>
        <w:br/>
        <w:t xml:space="preserve">  - Admin authentication (separate login)</w:t>
        <w:br/>
        <w:t xml:space="preserve">  - Activity logging and audit trail</w:t>
        <w:br/>
        <w:t xml:space="preserve">  - Admin settings page</w:t>
      </w:r>
    </w:p>
    <w:p>
      <w:pPr>
        <w:pStyle w:val="Heading2"/>
      </w:pPr>
      <w:r>
        <w:t>Phase 1 Testing</w:t>
      </w:r>
    </w:p>
    <w:p>
      <w:r>
        <w:t>Testing Requirements:</w:t>
        <w:br/>
        <w:t xml:space="preserve">  - Unit tests for all admin endpoints (80% coverage)</w:t>
        <w:br/>
        <w:t xml:space="preserve">  - Integration tests for user management flows</w:t>
        <w:br/>
        <w:t xml:space="preserve">  - Integration tests for assessment monitoring</w:t>
        <w:br/>
        <w:t xml:space="preserve">  - Security tests for admin authentication</w:t>
        <w:br/>
        <w:t xml:space="preserve">  - Authorization tests (role-based access)</w:t>
        <w:br/>
        <w:t xml:space="preserve">  - UI tests for critical admin workflows</w:t>
        <w:br/>
        <w:t xml:space="preserve">  - Performance tests (large datasets)</w:t>
        <w:br/>
        <w:br/>
        <w:t>Target: 70% overall test coverage (including admin features)</w:t>
      </w:r>
    </w:p>
    <w:p>
      <w:pPr>
        <w:pStyle w:val="Heading2"/>
      </w:pPr>
      <w:r>
        <w:t>Phase 1 Deliverables</w:t>
      </w:r>
    </w:p>
    <w:p>
      <w:pPr>
        <w:pStyle w:val="ListBullet"/>
      </w:pPr>
      <w:r>
        <w:t>✓ Complete admin dashboard with navigation</w:t>
      </w:r>
    </w:p>
    <w:p>
      <w:pPr>
        <w:pStyle w:val="ListBullet"/>
      </w:pPr>
      <w:r>
        <w:t>✓ User management system (CRUD + search)</w:t>
      </w:r>
    </w:p>
    <w:p>
      <w:pPr>
        <w:pStyle w:val="ListBullet"/>
      </w:pPr>
      <w:r>
        <w:t>✓ Assessment monitoring tools with real-time data</w:t>
      </w:r>
    </w:p>
    <w:p>
      <w:pPr>
        <w:pStyle w:val="ListBullet"/>
      </w:pPr>
      <w:r>
        <w:t>✓ Question bank editor with import/export</w:t>
      </w:r>
    </w:p>
    <w:p>
      <w:pPr>
        <w:pStyle w:val="ListBullet"/>
      </w:pPr>
      <w:r>
        <w:t>✓ Role-based access control</w:t>
      </w:r>
    </w:p>
    <w:p>
      <w:pPr>
        <w:pStyle w:val="ListBullet"/>
      </w:pPr>
      <w:r>
        <w:t>✓ Activity logging and audit trail</w:t>
      </w:r>
    </w:p>
    <w:p>
      <w:pPr>
        <w:pStyle w:val="ListBullet"/>
      </w:pPr>
      <w:r>
        <w:t>✓ Test coverage: 70% overall</w:t>
      </w:r>
    </w:p>
    <w:p>
      <w:r>
        <w:br w:type="page"/>
      </w:r>
    </w:p>
    <w:p>
      <w:pPr>
        <w:pStyle w:val="Heading1"/>
      </w:pPr>
      <w:r>
        <w:t>3. Phase 2: Analytics &amp; Reporting</w:t>
      </w:r>
    </w:p>
    <w:p>
      <w:r>
        <w:rPr>
          <w:b/>
          <w:sz w:val="28"/>
        </w:rPr>
        <w:t>PHASE 2: Analytics &amp; Reporting</w:t>
      </w:r>
    </w:p>
    <w:p>
      <w:r>
        <w:t>Duration: 5 days | Days: Days 16-20</w:t>
      </w:r>
    </w:p>
    <w:p>
      <w:r>
        <w:t>Priority: HIGH - Critical for insights and decision-making</w:t>
        <w:br/>
        <w:t>This phase implements comprehensive analytics engine with interactive dashboards.</w:t>
      </w:r>
    </w:p>
    <w:p>
      <w:pPr>
        <w:pStyle w:val="Heading2"/>
      </w:pPr>
      <w:r>
        <w:t>3.1 Analytics Engine (Days 16-17)</w:t>
      </w:r>
    </w:p>
    <w:p>
      <w:r>
        <w:t>Metrics to Calculate:</w:t>
        <w:br/>
        <w:t xml:space="preserve">  - Score distribution analysis (histogram, percentiles)</w:t>
        <w:br/>
        <w:t xml:space="preserve">  - Pass/fail rate calculation (overall and by division)</w:t>
        <w:br/>
        <w:t xml:space="preserve">  - Module performance metrics (average scores per module)</w:t>
        <w:br/>
        <w:t xml:space="preserve">  - Division comparison analytics</w:t>
        <w:br/>
        <w:t xml:space="preserve">  - Time-series trend analysis (daily, weekly, monthly)</w:t>
        <w:br/>
        <w:t xml:space="preserve">  - Cohort analysis (by registration date, division)</w:t>
        <w:br/>
        <w:t xml:space="preserve">  - Completion rate tracking</w:t>
        <w:br/>
        <w:t xml:space="preserve">  - Average assessment duration</w:t>
        <w:br/>
        <w:br/>
        <w:t>Database Optimizations:</w:t>
        <w:br/>
        <w:t xml:space="preserve">  - Create aggregate tables/materialized views</w:t>
        <w:br/>
        <w:t xml:space="preserve">  - Add indexes for analytics queries</w:t>
        <w:br/>
        <w:t xml:space="preserve">  - Implement caching for expensive queries</w:t>
        <w:br/>
        <w:t xml:space="preserve">  - Background jobs for pre-calculation</w:t>
        <w:br/>
        <w:br/>
        <w:t>Implementation:</w:t>
        <w:br/>
        <w:t xml:space="preserve">  Location: src/main/python/services/analytics_service.py</w:t>
        <w:br/>
        <w:t xml:space="preserve">  - Statistical calculation functions</w:t>
        <w:br/>
        <w:t xml:space="preserve">  - Data aggregation methods</w:t>
        <w:br/>
        <w:t xml:space="preserve">  - Trend analysis algorithms</w:t>
        <w:br/>
        <w:t xml:space="preserve">  - Caching layer (Redis)</w:t>
      </w:r>
    </w:p>
    <w:p>
      <w:pPr>
        <w:pStyle w:val="Heading2"/>
      </w:pPr>
      <w:r>
        <w:t>3.2 Analytics Dashboard (Days 18-19)</w:t>
      </w:r>
    </w:p>
    <w:p>
      <w:r>
        <w:t>Dashboard Widgets:</w:t>
        <w:br/>
        <w:t xml:space="preserve">  1. Overall Statistics</w:t>
        <w:br/>
        <w:t xml:space="preserve">     - Total users registered</w:t>
        <w:br/>
        <w:t xml:space="preserve">     - Total assessments completed</w:t>
        <w:br/>
        <w:t xml:space="preserve">     - Overall pass rate</w:t>
        <w:br/>
        <w:t xml:space="preserve">     - Average score</w:t>
        <w:br/>
        <w:t xml:space="preserve">  2. Module Performance Chart</w:t>
        <w:br/>
        <w:t xml:space="preserve">     - Bar chart showing average scores per module</w:t>
        <w:br/>
        <w:t xml:space="preserve">     - Identify strengths and weaknesses</w:t>
        <w:br/>
        <w:t xml:space="preserve">  3. Division Comparison</w:t>
        <w:br/>
        <w:t xml:space="preserve">     - Side-by-side comparison (Hotel, Marine, Casino)</w:t>
        <w:br/>
        <w:t xml:space="preserve">     - Pass rates by division</w:t>
        <w:br/>
        <w:t xml:space="preserve">  4. Time-Series Trend</w:t>
        <w:br/>
        <w:t xml:space="preserve">     - Line chart showing scores over time</w:t>
        <w:br/>
        <w:t xml:space="preserve">     - Completion rate trends</w:t>
        <w:br/>
        <w:t xml:space="preserve">  5. Score Distribution</w:t>
        <w:br/>
        <w:t xml:space="preserve">     - Histogram of score ranges</w:t>
        <w:br/>
        <w:t xml:space="preserve">     - Percentile markers</w:t>
        <w:br/>
        <w:t xml:space="preserve">  6. Top Performers Leaderboard</w:t>
        <w:br/>
        <w:t xml:space="preserve">     - Top 10 scores</w:t>
        <w:br/>
        <w:t xml:space="preserve">     - Optional: anonymized view</w:t>
        <w:br/>
        <w:t xml:space="preserve">  7. Weakness Identification</w:t>
        <w:br/>
        <w:t xml:space="preserve">     - Modules with lowest average scores</w:t>
        <w:br/>
        <w:t xml:space="preserve">     - Recommendations for training focus</w:t>
        <w:br/>
        <w:br/>
        <w:t>Visualization Library:</w:t>
        <w:br/>
        <w:t xml:space="preserve">  - Chart.js (JavaScript charts)</w:t>
        <w:br/>
        <w:t xml:space="preserve">  - Or: Plotly (Python-generated charts)</w:t>
        <w:br/>
        <w:t xml:space="preserve">  - Interactive, responsive, exportable</w:t>
      </w:r>
    </w:p>
    <w:p>
      <w:pPr>
        <w:pStyle w:val="Heading2"/>
      </w:pPr>
      <w:r>
        <w:t>3.3 Reporting System (Day 20)</w:t>
      </w:r>
    </w:p>
    <w:p>
      <w:r>
        <w:t>Report Types:</w:t>
        <w:br/>
        <w:t xml:space="preserve">  1. Management Summary Report</w:t>
        <w:br/>
        <w:t xml:space="preserve">     - High-level overview</w:t>
        <w:br/>
        <w:t xml:space="preserve">     - Key metrics and trends</w:t>
        <w:br/>
        <w:t xml:space="preserve">     - Executive insights</w:t>
        <w:br/>
        <w:t xml:space="preserve">  2. Detailed Analysis Report</w:t>
        <w:br/>
        <w:t xml:space="preserve">     - Module-by-module breakdown</w:t>
        <w:br/>
        <w:t xml:space="preserve">     - Question-level analysis</w:t>
        <w:br/>
        <w:t xml:space="preserve">     - User performance details</w:t>
        <w:br/>
        <w:t xml:space="preserve">  3. Custom Report</w:t>
        <w:br/>
        <w:t xml:space="preserve">     - User-defined date range</w:t>
        <w:br/>
        <w:t xml:space="preserve">     - Filter by division, module</w:t>
        <w:br/>
        <w:t xml:space="preserve">     - Custom metric selection</w:t>
        <w:br/>
        <w:br/>
        <w:t>Scheduled Reports:</w:t>
        <w:br/>
        <w:t xml:space="preserve">  - Daily summary (automated)</w:t>
        <w:br/>
        <w:t xml:space="preserve">  - Weekly trends (automated)</w:t>
        <w:br/>
        <w:t xml:space="preserve">  - Monthly comprehensive (automated)</w:t>
        <w:br/>
        <w:t xml:space="preserve">  - Email delivery to admin list</w:t>
        <w:br/>
        <w:br/>
        <w:t>API Endpoints:</w:t>
        <w:br/>
        <w:t xml:space="preserve">  GET /api/v1/analytics/dashboard - Summary stats</w:t>
        <w:br/>
        <w:t xml:space="preserve">  GET /api/v1/analytics/modules - Module performance</w:t>
        <w:br/>
        <w:t xml:space="preserve">  GET /api/v1/analytics/divisions - Division comparison</w:t>
        <w:br/>
        <w:t xml:space="preserve">  GET /api/v1/analytics/trends - Time-series data</w:t>
        <w:br/>
        <w:t xml:space="preserve">  POST /api/v1/analytics/reports/generate - Custom report</w:t>
        <w:br/>
        <w:t xml:space="preserve">  GET /api/v1/analytics/reports/{id} - Download report</w:t>
      </w:r>
    </w:p>
    <w:p>
      <w:pPr>
        <w:pStyle w:val="Heading2"/>
      </w:pPr>
      <w:r>
        <w:t>Phase 2 Testing</w:t>
      </w:r>
    </w:p>
    <w:p>
      <w:r>
        <w:t>Testing Focus:</w:t>
        <w:br/>
        <w:t xml:space="preserve">  - Unit tests for analytics calculations</w:t>
        <w:br/>
        <w:t xml:space="preserve">  - Accuracy validation for statistical methods</w:t>
        <w:br/>
        <w:t xml:space="preserve">  - Integration tests for dashboard endpoints</w:t>
        <w:br/>
        <w:t xml:space="preserve">  - Performance tests for large datasets (10k+ assessments)</w:t>
        <w:br/>
        <w:t xml:space="preserve">  - Cache effectiveness tests</w:t>
        <w:br/>
        <w:t xml:space="preserve">  - Chart rendering tests</w:t>
        <w:br/>
        <w:br/>
        <w:t>Target: 75% overall test coverage</w:t>
      </w:r>
    </w:p>
    <w:p>
      <w:pPr>
        <w:pStyle w:val="Heading2"/>
      </w:pPr>
      <w:r>
        <w:t>Phase 2 Deliverables</w:t>
      </w:r>
    </w:p>
    <w:p>
      <w:pPr>
        <w:pStyle w:val="ListBullet"/>
      </w:pPr>
      <w:r>
        <w:t>✓ Analytics engine with key metrics calculation</w:t>
      </w:r>
    </w:p>
    <w:p>
      <w:pPr>
        <w:pStyle w:val="ListBullet"/>
      </w:pPr>
      <w:r>
        <w:t>✓ Interactive analytics dashboard (7+ widgets)</w:t>
      </w:r>
    </w:p>
    <w:p>
      <w:pPr>
        <w:pStyle w:val="ListBullet"/>
      </w:pPr>
      <w:r>
        <w:t>✓ Custom report generation system</w:t>
      </w:r>
    </w:p>
    <w:p>
      <w:pPr>
        <w:pStyle w:val="ListBullet"/>
      </w:pPr>
      <w:r>
        <w:t>✓ Scheduled automated reports</w:t>
      </w:r>
    </w:p>
    <w:p>
      <w:pPr>
        <w:pStyle w:val="ListBullet"/>
      </w:pPr>
      <w:r>
        <w:t>✓ Performance-optimized queries</w:t>
      </w:r>
    </w:p>
    <w:p>
      <w:pPr>
        <w:pStyle w:val="ListBullet"/>
      </w:pPr>
      <w:r>
        <w:t>✓ Test coverage: 75% overall</w:t>
      </w:r>
    </w:p>
    <w:p>
      <w:r>
        <w:br w:type="page"/>
      </w:r>
    </w:p>
    <w:p>
      <w:pPr>
        <w:pStyle w:val="Heading1"/>
      </w:pPr>
      <w:r>
        <w:t>4. Phase 3: Email Notifications</w:t>
      </w:r>
    </w:p>
    <w:p>
      <w:r>
        <w:rPr>
          <w:b/>
          <w:sz w:val="28"/>
        </w:rPr>
        <w:t>PHASE 3: Email Notifications</w:t>
      </w:r>
    </w:p>
    <w:p>
      <w:r>
        <w:t>Duration: 5 days | Days: Days 21-25</w:t>
      </w:r>
    </w:p>
    <w:p>
      <w:r>
        <w:t>Email Service Setup:</w:t>
        <w:br/>
        <w:t xml:space="preserve">  - SendGrid or AWS SES integration</w:t>
        <w:br/>
        <w:t xml:space="preserve">  - Email template engine (Jinja2)</w:t>
        <w:br/>
        <w:t xml:space="preserve">  - Celery queue for async sending</w:t>
        <w:br/>
        <w:t xml:space="preserve">  - Delivery tracking and analytics</w:t>
        <w:br/>
        <w:t xml:space="preserve">  - Retry logic for failures</w:t>
        <w:br/>
        <w:br/>
        <w:t>Email Templates (7+):</w:t>
        <w:br/>
        <w:t xml:space="preserve">  1. Registration confirmation</w:t>
        <w:br/>
        <w:t xml:space="preserve">  2. Assessment invitation</w:t>
        <w:br/>
        <w:t xml:space="preserve">  3. Assessment started</w:t>
        <w:br/>
        <w:t xml:space="preserve">  4. Assessment completed</w:t>
        <w:br/>
        <w:t xml:space="preserve">  5. Results with score breakdown</w:t>
        <w:br/>
        <w:t xml:space="preserve">  6. Certificate delivery</w:t>
        <w:br/>
        <w:t xml:space="preserve">  7. Reminder emails (incomplete)</w:t>
        <w:br/>
        <w:br/>
        <w:t>Automation:</w:t>
        <w:br/>
        <w:t xml:space="preserve">  - Auto-send on registration</w:t>
        <w:br/>
        <w:t xml:space="preserve">  - Auto-send on completion</w:t>
        <w:br/>
        <w:t xml:space="preserve">  - Scheduled reminders</w:t>
        <w:br/>
        <w:t xml:space="preserve">  - Admin bulk campaigns</w:t>
      </w:r>
    </w:p>
    <w:p>
      <w:pPr>
        <w:pStyle w:val="Heading2"/>
      </w:pPr>
      <w:r>
        <w:t>Phase 3 Deliverables</w:t>
      </w:r>
    </w:p>
    <w:p>
      <w:pPr>
        <w:pStyle w:val="ListBullet"/>
      </w:pPr>
      <w:r>
        <w:t>✓ Email service infrastructure</w:t>
      </w:r>
    </w:p>
    <w:p>
      <w:pPr>
        <w:pStyle w:val="ListBullet"/>
      </w:pPr>
      <w:r>
        <w:t>✓ 7+ professional email templates</w:t>
      </w:r>
    </w:p>
    <w:p>
      <w:pPr>
        <w:pStyle w:val="ListBullet"/>
      </w:pPr>
      <w:r>
        <w:t>✓ Automated email triggers</w:t>
      </w:r>
    </w:p>
    <w:p>
      <w:pPr>
        <w:pStyle w:val="ListBullet"/>
      </w:pPr>
      <w:r>
        <w:t>✓ Email delivery tracking</w:t>
      </w:r>
    </w:p>
    <w:p>
      <w:pPr>
        <w:pStyle w:val="ListBullet"/>
      </w:pPr>
      <w:r>
        <w:t>✓ Admin bulk email capability</w:t>
      </w:r>
    </w:p>
    <w:p>
      <w:pPr>
        <w:pStyle w:val="ListBullet"/>
      </w:pPr>
      <w:r>
        <w:t>✓ Test coverage: 78% overall</w:t>
      </w:r>
    </w:p>
    <w:p>
      <w:r>
        <w:br w:type="page"/>
      </w:r>
    </w:p>
    <w:p>
      <w:pPr>
        <w:pStyle w:val="Heading1"/>
      </w:pPr>
      <w:r>
        <w:t>5. Phase 4: Export &amp; Certificate Generation</w:t>
      </w:r>
    </w:p>
    <w:p>
      <w:r>
        <w:rPr>
          <w:b/>
          <w:sz w:val="28"/>
        </w:rPr>
        <w:t>PHASE 4: Export &amp; Certificates</w:t>
      </w:r>
    </w:p>
    <w:p>
      <w:r>
        <w:t>Duration: 5 days | Days: Days 26-30</w:t>
      </w:r>
    </w:p>
    <w:p>
      <w:r>
        <w:t>PDF Report Generation:</w:t>
        <w:br/>
        <w:t xml:space="preserve">  - Individual assessment reports</w:t>
        <w:br/>
        <w:t xml:space="preserve">  - Score breakdown by module</w:t>
        <w:br/>
        <w:t xml:space="preserve">  - Question-by-question review</w:t>
        <w:br/>
        <w:t xml:space="preserve">  - Strengths/weaknesses analysis</w:t>
        <w:br/>
        <w:t xml:space="preserve">  - Professional branded layout</w:t>
        <w:br/>
        <w:t xml:space="preserve">  - Library: ReportLab or WeasyPrint</w:t>
        <w:br/>
        <w:br/>
        <w:t>Certificate Generation:</w:t>
        <w:br/>
        <w:t xml:space="preserve">  - Professional certificate design</w:t>
        <w:br/>
        <w:t xml:space="preserve">  - Dynamic data (name, score, date, division)</w:t>
        <w:br/>
        <w:t xml:space="preserve">  - QR code for verification</w:t>
        <w:br/>
        <w:t xml:space="preserve">  - Digital signature/seal</w:t>
        <w:br/>
        <w:t xml:space="preserve">  - Certificate templates by division</w:t>
        <w:br/>
        <w:t xml:space="preserve">  - Certificate numbering system</w:t>
        <w:br/>
        <w:t xml:space="preserve">  - Verification portal</w:t>
        <w:br/>
        <w:br/>
        <w:t>Excel Export:</w:t>
        <w:br/>
        <w:t xml:space="preserve">  - Export assessment results</w:t>
        <w:br/>
        <w:t xml:space="preserve">  - Export user lists</w:t>
        <w:br/>
        <w:t xml:space="preserve">  - Export analytics data</w:t>
        <w:br/>
        <w:t xml:space="preserve">  - Formatted with charts</w:t>
        <w:br/>
        <w:t xml:space="preserve">  - Library: openpyxl</w:t>
      </w:r>
    </w:p>
    <w:p>
      <w:pPr>
        <w:pStyle w:val="Heading2"/>
      </w:pPr>
      <w:r>
        <w:t>Phase 4 Deliverables</w:t>
      </w:r>
    </w:p>
    <w:p>
      <w:pPr>
        <w:pStyle w:val="ListBullet"/>
      </w:pPr>
      <w:r>
        <w:t>✓ PDF report generation</w:t>
      </w:r>
    </w:p>
    <w:p>
      <w:pPr>
        <w:pStyle w:val="ListBullet"/>
      </w:pPr>
      <w:r>
        <w:t>✓ Professional certificates with QR codes</w:t>
      </w:r>
    </w:p>
    <w:p>
      <w:pPr>
        <w:pStyle w:val="ListBullet"/>
      </w:pPr>
      <w:r>
        <w:t>✓ Certificate verification system</w:t>
      </w:r>
    </w:p>
    <w:p>
      <w:pPr>
        <w:pStyle w:val="ListBullet"/>
      </w:pPr>
      <w:r>
        <w:t>✓ Excel export functionality</w:t>
      </w:r>
    </w:p>
    <w:p>
      <w:pPr>
        <w:pStyle w:val="ListBullet"/>
      </w:pPr>
      <w:r>
        <w:t>✓ Branded document templates</w:t>
      </w:r>
    </w:p>
    <w:p>
      <w:pPr>
        <w:pStyle w:val="ListBullet"/>
      </w:pPr>
      <w:r>
        <w:t>✓ Test coverage: 80% overall</w:t>
      </w:r>
    </w:p>
    <w:p>
      <w:r>
        <w:br w:type="page"/>
      </w:r>
    </w:p>
    <w:p>
      <w:pPr>
        <w:pStyle w:val="Heading1"/>
      </w:pPr>
      <w:r>
        <w:t>6. Phase 5: Testing &amp; Quality Assurance</w:t>
      </w:r>
    </w:p>
    <w:p>
      <w:r>
        <w:rPr>
          <w:b/>
          <w:sz w:val="28"/>
        </w:rPr>
        <w:t>PHASE 5: Testing &amp; QA</w:t>
      </w:r>
    </w:p>
    <w:p>
      <w:r>
        <w:t>Duration: 5 days | Days: Days 31-35</w:t>
      </w:r>
    </w:p>
    <w:p>
      <w:r>
        <w:t>Comprehensive Testing Strategy:</w:t>
        <w:br/>
        <w:br/>
        <w:t>1. Automated Testing (Days 31-32):</w:t>
        <w:br/>
        <w:t xml:space="preserve">   - Expand unit test coverage to 85%+</w:t>
        <w:br/>
        <w:t xml:space="preserve">   - End-to-end tests for all critical flows</w:t>
        <w:br/>
        <w:t xml:space="preserve">   - Load testing (100, 500, 1000 concurrent users)</w:t>
        <w:br/>
        <w:t xml:space="preserve">   - API integration tests (all endpoints)</w:t>
        <w:br/>
        <w:br/>
        <w:t>2. Security Testing (Day 33):</w:t>
        <w:br/>
        <w:t xml:space="preserve">   - Penetration testing (OWASP Top 10)</w:t>
        <w:br/>
        <w:t xml:space="preserve">   - SQL injection testing</w:t>
        <w:br/>
        <w:t xml:space="preserve">   - XSS vulnerability scanning</w:t>
        <w:br/>
        <w:t xml:space="preserve">   - CSRF protection validation</w:t>
        <w:br/>
        <w:t xml:space="preserve">   - Rate limiting effectiveness</w:t>
        <w:br/>
        <w:t xml:space="preserve">   - Session security tests</w:t>
        <w:br/>
        <w:t xml:space="preserve">   - Anti-cheating bypass attempts</w:t>
        <w:br/>
        <w:br/>
        <w:t>3. Performance Testing (Day 34):</w:t>
        <w:br/>
        <w:t xml:space="preserve">   - Database query optimization</w:t>
        <w:br/>
        <w:t xml:space="preserve">   - API response time benchmarks (&lt;200ms)</w:t>
        <w:br/>
        <w:t xml:space="preserve">   - Frontend load time (&lt;2 seconds)</w:t>
        <w:br/>
        <w:t xml:space="preserve">   - AI service timeout handling</w:t>
        <w:br/>
        <w:t xml:space="preserve">   - Caching effectiveness</w:t>
        <w:br/>
        <w:br/>
        <w:t>4. User Acceptance Testing (Day 35):</w:t>
        <w:br/>
        <w:t xml:space="preserve">   - Manual testing of all features</w:t>
        <w:br/>
        <w:t xml:space="preserve">   - Cross-browser (Chrome, Firefox, Edge, Safari)</w:t>
        <w:br/>
        <w:t xml:space="preserve">   - Mobile responsiveness</w:t>
        <w:br/>
        <w:t xml:space="preserve">   - Accessibility (WCAG 2.1 AA)</w:t>
        <w:br/>
        <w:t xml:space="preserve">   - Real user scenario testing</w:t>
        <w:br/>
        <w:t xml:space="preserve">   - Bug fixing and regression tests</w:t>
      </w:r>
    </w:p>
    <w:p>
      <w:pPr>
        <w:pStyle w:val="Heading2"/>
      </w:pPr>
      <w:r>
        <w:t>Testing Tools</w:t>
      </w:r>
    </w:p>
    <w:tbl>
      <w:tblPr>
        <w:tblStyle w:val="LightGrid-Accent1"/>
        <w:tblW w:type="auto" w:w="0"/>
        <w:tblLook w:firstColumn="1" w:firstRow="1" w:lastColumn="0" w:lastRow="0" w:noHBand="0" w:noVBand="1" w:val="04A0"/>
      </w:tblPr>
      <w:tblGrid>
        <w:gridCol w:w="4320"/>
        <w:gridCol w:w="4320"/>
      </w:tblGrid>
      <w:tr>
        <w:tc>
          <w:tcPr>
            <w:tcW w:type="dxa" w:w="4320"/>
          </w:tcPr>
          <w:p>
            <w:r>
              <w:rPr>
                <w:b/>
              </w:rPr>
              <w:t>Tool</w:t>
            </w:r>
          </w:p>
        </w:tc>
        <w:tc>
          <w:tcPr>
            <w:tcW w:type="dxa" w:w="4320"/>
          </w:tcPr>
          <w:p>
            <w:r>
              <w:rPr>
                <w:b/>
              </w:rPr>
              <w:t>Purpose</w:t>
            </w:r>
          </w:p>
        </w:tc>
      </w:tr>
      <w:tr>
        <w:tc>
          <w:tcPr>
            <w:tcW w:type="dxa" w:w="4320"/>
          </w:tcPr>
          <w:p>
            <w:r>
              <w:t>pytest + pytest-cov</w:t>
            </w:r>
          </w:p>
        </w:tc>
        <w:tc>
          <w:tcPr>
            <w:tcW w:type="dxa" w:w="4320"/>
          </w:tcPr>
          <w:p>
            <w:r>
              <w:t>Python unit/integration testing</w:t>
            </w:r>
          </w:p>
        </w:tc>
      </w:tr>
      <w:tr>
        <w:tc>
          <w:tcPr>
            <w:tcW w:type="dxa" w:w="4320"/>
          </w:tcPr>
          <w:p>
            <w:r>
              <w:t>Locust</w:t>
            </w:r>
          </w:p>
        </w:tc>
        <w:tc>
          <w:tcPr>
            <w:tcW w:type="dxa" w:w="4320"/>
          </w:tcPr>
          <w:p>
            <w:r>
              <w:t>Load testing and performance</w:t>
            </w:r>
          </w:p>
        </w:tc>
      </w:tr>
      <w:tr>
        <w:tc>
          <w:tcPr>
            <w:tcW w:type="dxa" w:w="4320"/>
          </w:tcPr>
          <w:p>
            <w:r>
              <w:t>OWASP ZAP</w:t>
            </w:r>
          </w:p>
        </w:tc>
        <w:tc>
          <w:tcPr>
            <w:tcW w:type="dxa" w:w="4320"/>
          </w:tcPr>
          <w:p>
            <w:r>
              <w:t>Security vulnerability scanning</w:t>
            </w:r>
          </w:p>
        </w:tc>
      </w:tr>
      <w:tr>
        <w:tc>
          <w:tcPr>
            <w:tcW w:type="dxa" w:w="4320"/>
          </w:tcPr>
          <w:p>
            <w:r>
              <w:t>Lighthouse</w:t>
            </w:r>
          </w:p>
        </w:tc>
        <w:tc>
          <w:tcPr>
            <w:tcW w:type="dxa" w:w="4320"/>
          </w:tcPr>
          <w:p>
            <w:r>
              <w:t>Performance and accessibility auditing</w:t>
            </w:r>
          </w:p>
        </w:tc>
      </w:tr>
      <w:tr>
        <w:tc>
          <w:tcPr>
            <w:tcW w:type="dxa" w:w="4320"/>
          </w:tcPr>
          <w:p>
            <w:r>
              <w:t>BrowserStack</w:t>
            </w:r>
          </w:p>
        </w:tc>
        <w:tc>
          <w:tcPr>
            <w:tcW w:type="dxa" w:w="4320"/>
          </w:tcPr>
          <w:p>
            <w:r>
              <w:t>Cross-browser testing</w:t>
            </w:r>
          </w:p>
        </w:tc>
      </w:tr>
      <w:tr>
        <w:tc>
          <w:tcPr>
            <w:tcW w:type="dxa" w:w="4320"/>
          </w:tcPr>
          <w:p>
            <w:r>
              <w:t>Selenium</w:t>
            </w:r>
          </w:p>
        </w:tc>
        <w:tc>
          <w:tcPr>
            <w:tcW w:type="dxa" w:w="4320"/>
          </w:tcPr>
          <w:p>
            <w:r>
              <w:t>End-to-end UI testing</w:t>
            </w:r>
          </w:p>
        </w:tc>
      </w:tr>
    </w:tbl>
    <w:p>
      <w:pPr>
        <w:pStyle w:val="Heading2"/>
      </w:pPr>
      <w:r>
        <w:t>Phase 5 Deliverables</w:t>
      </w:r>
    </w:p>
    <w:p>
      <w:pPr>
        <w:pStyle w:val="ListBullet"/>
      </w:pPr>
      <w:r>
        <w:t>✓ 85%+ test coverage achieved</w:t>
      </w:r>
    </w:p>
    <w:p>
      <w:pPr>
        <w:pStyle w:val="ListBullet"/>
      </w:pPr>
      <w:r>
        <w:t>✓ Security audit passed</w:t>
      </w:r>
    </w:p>
    <w:p>
      <w:pPr>
        <w:pStyle w:val="ListBullet"/>
      </w:pPr>
      <w:r>
        <w:t>✓ Performance benchmarks met</w:t>
      </w:r>
    </w:p>
    <w:p>
      <w:pPr>
        <w:pStyle w:val="ListBullet"/>
      </w:pPr>
      <w:r>
        <w:t>✓ UAT completed and documented</w:t>
      </w:r>
    </w:p>
    <w:p>
      <w:pPr>
        <w:pStyle w:val="ListBullet"/>
      </w:pPr>
      <w:r>
        <w:t>✓ Bug tracker cleared (critical/high)</w:t>
      </w:r>
    </w:p>
    <w:p>
      <w:pPr>
        <w:pStyle w:val="ListBullet"/>
      </w:pPr>
      <w:r>
        <w:t>✓ Test report generated</w:t>
      </w:r>
    </w:p>
    <w:p>
      <w:r>
        <w:br w:type="page"/>
      </w:r>
    </w:p>
    <w:p>
      <w:pPr>
        <w:pStyle w:val="Heading1"/>
      </w:pPr>
      <w:r>
        <w:t>7. Phase 6: Documentation &amp; Deployment</w:t>
      </w:r>
    </w:p>
    <w:p>
      <w:r>
        <w:rPr>
          <w:b/>
          <w:sz w:val="28"/>
        </w:rPr>
        <w:t>PHASE 6: Documentation &amp; Deployment</w:t>
      </w:r>
    </w:p>
    <w:p>
      <w:r>
        <w:t>Duration: 5 days | Days: Days 36-40</w:t>
      </w:r>
    </w:p>
    <w:p>
      <w:r>
        <w:t>Documentation Deliverables:</w:t>
        <w:br/>
        <w:br/>
        <w:t>1. Technical Documentation (Days 36-37):</w:t>
        <w:br/>
        <w:t xml:space="preserve">   - Complete API documentation (Swagger/OpenAPI)</w:t>
        <w:br/>
        <w:t xml:space="preserve">   - Database schema documentation</w:t>
        <w:br/>
        <w:t xml:space="preserve">   - Architecture diagrams</w:t>
        <w:br/>
        <w:t xml:space="preserve">   - Deployment guide (step-by-step)</w:t>
        <w:br/>
        <w:t xml:space="preserve">   - Configuration guide</w:t>
        <w:br/>
        <w:t xml:space="preserve">   - Troubleshooting guide</w:t>
        <w:br/>
        <w:br/>
        <w:t>2. User Documentation (Day 38):</w:t>
        <w:br/>
        <w:t xml:space="preserve">   - End-user guide (taking assessments)</w:t>
        <w:br/>
        <w:t xml:space="preserve">   - Admin user manual (dashboard usage)</w:t>
        <w:br/>
        <w:t xml:space="preserve">   - FAQ document</w:t>
        <w:br/>
        <w:t xml:space="preserve">   - Video tutorials (optional)</w:t>
        <w:br/>
        <w:br/>
        <w:t>3. Deployment Preparation (Days 39-40):</w:t>
        <w:br/>
        <w:t xml:space="preserve">   - Production environment setup</w:t>
        <w:br/>
        <w:t xml:space="preserve">   - Database migration scripts</w:t>
        <w:br/>
        <w:t xml:space="preserve">   - CI/CD pipeline configuration</w:t>
        <w:br/>
        <w:t xml:space="preserve">   - Monitoring setup (logging, alerts)</w:t>
        <w:br/>
        <w:t xml:space="preserve">   - Backup and disaster recovery plan</w:t>
        <w:br/>
        <w:t xml:space="preserve">   - Rollback procedures</w:t>
        <w:br/>
        <w:t xml:space="preserve">   - Security hardening checklist</w:t>
      </w:r>
    </w:p>
    <w:p>
      <w:pPr>
        <w:pStyle w:val="Heading2"/>
      </w:pPr>
      <w:r>
        <w:t>Phase 6 Deliverables</w:t>
      </w:r>
    </w:p>
    <w:p>
      <w:pPr>
        <w:pStyle w:val="ListBullet"/>
      </w:pPr>
      <w:r>
        <w:t>✓ Complete technical documentation</w:t>
      </w:r>
    </w:p>
    <w:p>
      <w:pPr>
        <w:pStyle w:val="ListBullet"/>
      </w:pPr>
      <w:r>
        <w:t>✓ User guides and manuals</w:t>
      </w:r>
    </w:p>
    <w:p>
      <w:pPr>
        <w:pStyle w:val="ListBullet"/>
      </w:pPr>
      <w:r>
        <w:t>✓ Deployment checklist completed</w:t>
      </w:r>
    </w:p>
    <w:p>
      <w:pPr>
        <w:pStyle w:val="ListBullet"/>
      </w:pPr>
      <w:r>
        <w:t>✓ Production environment configured</w:t>
      </w:r>
    </w:p>
    <w:p>
      <w:pPr>
        <w:pStyle w:val="ListBullet"/>
      </w:pPr>
      <w:r>
        <w:t>✓ Monitoring and alerts active</w:t>
      </w:r>
    </w:p>
    <w:p>
      <w:pPr>
        <w:pStyle w:val="ListBullet"/>
      </w:pPr>
      <w:r>
        <w:t>✓ Backup/DR procedures tested</w:t>
      </w:r>
    </w:p>
    <w:p>
      <w:r>
        <w:br w:type="page"/>
      </w:r>
    </w:p>
    <w:p>
      <w:pPr>
        <w:pStyle w:val="Heading1"/>
      </w:pPr>
      <w:r>
        <w:t>8. Technical Stack Additions</w:t>
      </w:r>
    </w:p>
    <w:p>
      <w:r>
        <w:t>New technologies and services required for the roadmap implementation: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Technology</w:t>
            </w:r>
          </w:p>
        </w:tc>
        <w:tc>
          <w:tcPr>
            <w:tcW w:type="dxa" w:w="2880"/>
          </w:tcPr>
          <w:p>
            <w:r>
              <w:rPr>
                <w:b/>
              </w:rPr>
              <w:t>Purpose</w:t>
            </w:r>
          </w:p>
        </w:tc>
      </w:tr>
      <w:tr>
        <w:tc>
          <w:tcPr>
            <w:tcW w:type="dxa" w:w="2880"/>
          </w:tcPr>
          <w:p>
            <w:r>
              <w:t>Email Service</w:t>
            </w:r>
          </w:p>
        </w:tc>
        <w:tc>
          <w:tcPr>
            <w:tcW w:type="dxa" w:w="2880"/>
          </w:tcPr>
          <w:p>
            <w:r>
              <w:t>SendGrid or AWS SES</w:t>
            </w:r>
          </w:p>
        </w:tc>
        <w:tc>
          <w:tcPr>
            <w:tcW w:type="dxa" w:w="2880"/>
          </w:tcPr>
          <w:p>
            <w:r>
              <w:t>Email delivery infrastructure</w:t>
            </w:r>
          </w:p>
        </w:tc>
      </w:tr>
      <w:tr>
        <w:tc>
          <w:tcPr>
            <w:tcW w:type="dxa" w:w="2880"/>
          </w:tcPr>
          <w:p>
            <w:r>
              <w:t>Email Queue</w:t>
            </w:r>
          </w:p>
        </w:tc>
        <w:tc>
          <w:tcPr>
            <w:tcW w:type="dxa" w:w="2880"/>
          </w:tcPr>
          <w:p>
            <w:r>
              <w:t>Celery + Redis</w:t>
            </w:r>
          </w:p>
        </w:tc>
        <w:tc>
          <w:tcPr>
            <w:tcW w:type="dxa" w:w="2880"/>
          </w:tcPr>
          <w:p>
            <w:r>
              <w:t>Async email processing</w:t>
            </w:r>
          </w:p>
        </w:tc>
      </w:tr>
      <w:tr>
        <w:tc>
          <w:tcPr>
            <w:tcW w:type="dxa" w:w="2880"/>
          </w:tcPr>
          <w:p>
            <w:r>
              <w:t>PDF Generation</w:t>
            </w:r>
          </w:p>
        </w:tc>
        <w:tc>
          <w:tcPr>
            <w:tcW w:type="dxa" w:w="2880"/>
          </w:tcPr>
          <w:p>
            <w:r>
              <w:t>ReportLab or WeasyPrint</w:t>
            </w:r>
          </w:p>
        </w:tc>
        <w:tc>
          <w:tcPr>
            <w:tcW w:type="dxa" w:w="2880"/>
          </w:tcPr>
          <w:p>
            <w:r>
              <w:t>PDF reports and certificates</w:t>
            </w:r>
          </w:p>
        </w:tc>
      </w:tr>
      <w:tr>
        <w:tc>
          <w:tcPr>
            <w:tcW w:type="dxa" w:w="2880"/>
          </w:tcPr>
          <w:p>
            <w:r>
              <w:t>Image Processing</w:t>
            </w:r>
          </w:p>
        </w:tc>
        <w:tc>
          <w:tcPr>
            <w:tcW w:type="dxa" w:w="2880"/>
          </w:tcPr>
          <w:p>
            <w:r>
              <w:t>Pillow</w:t>
            </w:r>
          </w:p>
        </w:tc>
        <w:tc>
          <w:tcPr>
            <w:tcW w:type="dxa" w:w="2880"/>
          </w:tcPr>
          <w:p>
            <w:r>
              <w:t>Image manipulation for PDFs</w:t>
            </w:r>
          </w:p>
        </w:tc>
      </w:tr>
      <w:tr>
        <w:tc>
          <w:tcPr>
            <w:tcW w:type="dxa" w:w="2880"/>
          </w:tcPr>
          <w:p>
            <w:r>
              <w:t>QR Code</w:t>
            </w:r>
          </w:p>
        </w:tc>
        <w:tc>
          <w:tcPr>
            <w:tcW w:type="dxa" w:w="2880"/>
          </w:tcPr>
          <w:p>
            <w:r>
              <w:t>qrcode library</w:t>
            </w:r>
          </w:p>
        </w:tc>
        <w:tc>
          <w:tcPr>
            <w:tcW w:type="dxa" w:w="2880"/>
          </w:tcPr>
          <w:p>
            <w:r>
              <w:t>Certificate verification QR codes</w:t>
            </w:r>
          </w:p>
        </w:tc>
      </w:tr>
      <w:tr>
        <w:tc>
          <w:tcPr>
            <w:tcW w:type="dxa" w:w="2880"/>
          </w:tcPr>
          <w:p>
            <w:r>
              <w:t>Excel Export</w:t>
            </w:r>
          </w:p>
        </w:tc>
        <w:tc>
          <w:tcPr>
            <w:tcW w:type="dxa" w:w="2880"/>
          </w:tcPr>
          <w:p>
            <w:r>
              <w:t>openpyxl</w:t>
            </w:r>
          </w:p>
        </w:tc>
        <w:tc>
          <w:tcPr>
            <w:tcW w:type="dxa" w:w="2880"/>
          </w:tcPr>
          <w:p>
            <w:r>
              <w:t>Excel file generation</w:t>
            </w:r>
          </w:p>
        </w:tc>
      </w:tr>
      <w:tr>
        <w:tc>
          <w:tcPr>
            <w:tcW w:type="dxa" w:w="2880"/>
          </w:tcPr>
          <w:p>
            <w:r>
              <w:t>Test Coverage</w:t>
            </w:r>
          </w:p>
        </w:tc>
        <w:tc>
          <w:tcPr>
            <w:tcW w:type="dxa" w:w="2880"/>
          </w:tcPr>
          <w:p>
            <w:r>
              <w:t>pytest-cov</w:t>
            </w:r>
          </w:p>
        </w:tc>
        <w:tc>
          <w:tcPr>
            <w:tcW w:type="dxa" w:w="2880"/>
          </w:tcPr>
          <w:p>
            <w:r>
              <w:t>Code coverage measurement</w:t>
            </w:r>
          </w:p>
        </w:tc>
      </w:tr>
      <w:tr>
        <w:tc>
          <w:tcPr>
            <w:tcW w:type="dxa" w:w="2880"/>
          </w:tcPr>
          <w:p>
            <w:r>
              <w:t>Load Testing</w:t>
            </w:r>
          </w:p>
        </w:tc>
        <w:tc>
          <w:tcPr>
            <w:tcW w:type="dxa" w:w="2880"/>
          </w:tcPr>
          <w:p>
            <w:r>
              <w:t>Locust</w:t>
            </w:r>
          </w:p>
        </w:tc>
        <w:tc>
          <w:tcPr>
            <w:tcW w:type="dxa" w:w="2880"/>
          </w:tcPr>
          <w:p>
            <w:r>
              <w:t>Performance and load testing</w:t>
            </w:r>
          </w:p>
        </w:tc>
      </w:tr>
      <w:tr>
        <w:tc>
          <w:tcPr>
            <w:tcW w:type="dxa" w:w="2880"/>
          </w:tcPr>
          <w:p>
            <w:r>
              <w:t>Security Scan</w:t>
            </w:r>
          </w:p>
        </w:tc>
        <w:tc>
          <w:tcPr>
            <w:tcW w:type="dxa" w:w="2880"/>
          </w:tcPr>
          <w:p>
            <w:r>
              <w:t>OWASP ZAP</w:t>
            </w:r>
          </w:p>
        </w:tc>
        <w:tc>
          <w:tcPr>
            <w:tcW w:type="dxa" w:w="2880"/>
          </w:tcPr>
          <w:p>
            <w:r>
              <w:t>Vulnerability scanning</w:t>
            </w:r>
          </w:p>
        </w:tc>
      </w:tr>
      <w:tr>
        <w:tc>
          <w:tcPr>
            <w:tcW w:type="dxa" w:w="2880"/>
          </w:tcPr>
          <w:p>
            <w:r>
              <w:t>Charting</w:t>
            </w:r>
          </w:p>
        </w:tc>
        <w:tc>
          <w:tcPr>
            <w:tcW w:type="dxa" w:w="2880"/>
          </w:tcPr>
          <w:p>
            <w:r>
              <w:t>Chart.js or Plotly</w:t>
            </w:r>
          </w:p>
        </w:tc>
        <w:tc>
          <w:tcPr>
            <w:tcW w:type="dxa" w:w="2880"/>
          </w:tcPr>
          <w:p>
            <w:r>
              <w:t>Analytics visualizations</w:t>
            </w:r>
          </w:p>
        </w:tc>
      </w:tr>
    </w:tbl>
    <w:p>
      <w:pPr>
        <w:pStyle w:val="Heading2"/>
      </w:pPr>
      <w:r>
        <w:t>Production Monitoring (Recommended)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Tool</w:t>
            </w:r>
          </w:p>
        </w:tc>
        <w:tc>
          <w:tcPr>
            <w:tcW w:type="dxa" w:w="2880"/>
          </w:tcPr>
          <w:p>
            <w:r>
              <w:rPr>
                <w:b/>
              </w:rPr>
              <w:t>Purpose</w:t>
            </w:r>
          </w:p>
        </w:tc>
      </w:tr>
      <w:tr>
        <w:tc>
          <w:tcPr>
            <w:tcW w:type="dxa" w:w="2880"/>
          </w:tcPr>
          <w:p>
            <w:r>
              <w:t>Error Tracking</w:t>
            </w:r>
          </w:p>
        </w:tc>
        <w:tc>
          <w:tcPr>
            <w:tcW w:type="dxa" w:w="2880"/>
          </w:tcPr>
          <w:p>
            <w:r>
              <w:t>Sentry</w:t>
            </w:r>
          </w:p>
        </w:tc>
        <w:tc>
          <w:tcPr>
            <w:tcW w:type="dxa" w:w="2880"/>
          </w:tcPr>
          <w:p>
            <w:r>
              <w:t>Real-time error monitoring</w:t>
            </w:r>
          </w:p>
        </w:tc>
      </w:tr>
      <w:tr>
        <w:tc>
          <w:tcPr>
            <w:tcW w:type="dxa" w:w="2880"/>
          </w:tcPr>
          <w:p>
            <w:r>
              <w:t>Metrics</w:t>
            </w:r>
          </w:p>
        </w:tc>
        <w:tc>
          <w:tcPr>
            <w:tcW w:type="dxa" w:w="2880"/>
          </w:tcPr>
          <w:p>
            <w:r>
              <w:t>Prometheus + Grafana</w:t>
            </w:r>
          </w:p>
        </w:tc>
        <w:tc>
          <w:tcPr>
            <w:tcW w:type="dxa" w:w="2880"/>
          </w:tcPr>
          <w:p>
            <w:r>
              <w:t>System metrics and dashboards</w:t>
            </w:r>
          </w:p>
        </w:tc>
      </w:tr>
      <w:tr>
        <w:tc>
          <w:tcPr>
            <w:tcW w:type="dxa" w:w="2880"/>
          </w:tcPr>
          <w:p>
            <w:r>
              <w:t>Logging</w:t>
            </w:r>
          </w:p>
        </w:tc>
        <w:tc>
          <w:tcPr>
            <w:tcW w:type="dxa" w:w="2880"/>
          </w:tcPr>
          <w:p>
            <w:r>
              <w:t>ELK Stack</w:t>
            </w:r>
          </w:p>
        </w:tc>
        <w:tc>
          <w:tcPr>
            <w:tcW w:type="dxa" w:w="2880"/>
          </w:tcPr>
          <w:p>
            <w:r>
              <w:t>Centralized log management</w:t>
            </w:r>
          </w:p>
        </w:tc>
      </w:tr>
      <w:tr>
        <w:tc>
          <w:tcPr>
            <w:tcW w:type="dxa" w:w="2880"/>
          </w:tcPr>
          <w:p>
            <w:r>
              <w:t>Uptime Monitoring</w:t>
            </w:r>
          </w:p>
        </w:tc>
        <w:tc>
          <w:tcPr>
            <w:tcW w:type="dxa" w:w="2880"/>
          </w:tcPr>
          <w:p>
            <w:r>
              <w:t>UptimeRobot</w:t>
            </w:r>
          </w:p>
        </w:tc>
        <w:tc>
          <w:tcPr>
            <w:tcW w:type="dxa" w:w="2880"/>
          </w:tcPr>
          <w:p>
            <w:r>
              <w:t>Service availability checks</w:t>
            </w:r>
          </w:p>
        </w:tc>
      </w:tr>
    </w:tbl>
    <w:p>
      <w:r>
        <w:br w:type="page"/>
      </w:r>
    </w:p>
    <w:p>
      <w:pPr>
        <w:pStyle w:val="Heading1"/>
      </w:pPr>
      <w:r>
        <w:t>9. Estimated Costs &amp; Resources</w:t>
      </w:r>
    </w:p>
    <w:p>
      <w:pPr>
        <w:pStyle w:val="Heading2"/>
      </w:pPr>
      <w:r>
        <w:t>Development Resources</w:t>
      </w:r>
    </w:p>
    <w:p>
      <w:r>
        <w:t>Recommended Team Composition:</w:t>
        <w:br/>
        <w:t xml:space="preserve">  Option A: 1 Senior Full-Stack Developer</w:t>
        <w:br/>
        <w:t xml:space="preserve">    - Duration: 8 weeks (40 working days)</w:t>
        <w:br/>
        <w:t xml:space="preserve">    - Rate: $150-250/hour</w:t>
        <w:br/>
        <w:t xml:space="preserve">    - Total: $48,000 - $80,000</w:t>
        <w:br/>
        <w:br/>
        <w:t xml:space="preserve">  Option B: 2-Person Team (Faster)</w:t>
        <w:br/>
        <w:t xml:space="preserve">    - 1 Backend Developer + 1 Frontend Developer</w:t>
        <w:br/>
        <w:t xml:space="preserve">    - Duration: 4-5 weeks</w:t>
        <w:br/>
        <w:t xml:space="preserve">    - Total: $50,000 - $90,000</w:t>
        <w:br/>
        <w:br/>
        <w:t xml:space="preserve">  Option C: 3-Person Team (Fastest)</w:t>
        <w:br/>
        <w:t xml:space="preserve">    - Backend, Frontend, QA Engineer</w:t>
        <w:br/>
        <w:t xml:space="preserve">    - Duration: 3-4 weeks</w:t>
        <w:br/>
        <w:t xml:space="preserve">    - Total: $55,000 - $100,000</w:t>
      </w:r>
    </w:p>
    <w:p>
      <w:pPr>
        <w:pStyle w:val="Heading2"/>
      </w:pPr>
      <w:r>
        <w:t>Monthly Service Costs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Cost</w:t>
            </w:r>
          </w:p>
        </w:tc>
        <w:tc>
          <w:tcPr>
            <w:tcW w:type="dxa" w:w="2880"/>
          </w:tcPr>
          <w:p>
            <w:r>
              <w:rPr>
                <w:b/>
              </w:rPr>
              <w:t>Description</w:t>
            </w:r>
          </w:p>
        </w:tc>
      </w:tr>
      <w:tr>
        <w:tc>
          <w:tcPr>
            <w:tcW w:type="dxa" w:w="2880"/>
          </w:tcPr>
          <w:p>
            <w:r>
              <w:t>SendGrid/AWS SES</w:t>
            </w:r>
          </w:p>
        </w:tc>
        <w:tc>
          <w:tcPr>
            <w:tcW w:type="dxa" w:w="2880"/>
          </w:tcPr>
          <w:p>
            <w:r>
              <w:t>$15 - $50/month</w:t>
            </w:r>
          </w:p>
        </w:tc>
        <w:tc>
          <w:tcPr>
            <w:tcW w:type="dxa" w:w="2880"/>
          </w:tcPr>
          <w:p>
            <w:r>
              <w:t>Email delivery (up to 50k emails/month)</w:t>
            </w:r>
          </w:p>
        </w:tc>
      </w:tr>
      <w:tr>
        <w:tc>
          <w:tcPr>
            <w:tcW w:type="dxa" w:w="2880"/>
          </w:tcPr>
          <w:p>
            <w:r>
              <w:t>PostgreSQL Hosting</w:t>
            </w:r>
          </w:p>
        </w:tc>
        <w:tc>
          <w:tcPr>
            <w:tcW w:type="dxa" w:w="2880"/>
          </w:tcPr>
          <w:p>
            <w:r>
              <w:t>$20 - $100/month</w:t>
            </w:r>
          </w:p>
        </w:tc>
        <w:tc>
          <w:tcPr>
            <w:tcW w:type="dxa" w:w="2880"/>
          </w:tcPr>
          <w:p>
            <w:r>
              <w:t>Database (managed service)</w:t>
            </w:r>
          </w:p>
        </w:tc>
      </w:tr>
      <w:tr>
        <w:tc>
          <w:tcPr>
            <w:tcW w:type="dxa" w:w="2880"/>
          </w:tcPr>
          <w:p>
            <w:r>
              <w:t>Redis Hosting</w:t>
            </w:r>
          </w:p>
        </w:tc>
        <w:tc>
          <w:tcPr>
            <w:tcW w:type="dxa" w:w="2880"/>
          </w:tcPr>
          <w:p>
            <w:r>
              <w:t>$15 - $50/month</w:t>
            </w:r>
          </w:p>
        </w:tc>
        <w:tc>
          <w:tcPr>
            <w:tcW w:type="dxa" w:w="2880"/>
          </w:tcPr>
          <w:p>
            <w:r>
              <w:t>Cache and session storage</w:t>
            </w:r>
          </w:p>
        </w:tc>
      </w:tr>
      <w:tr>
        <w:tc>
          <w:tcPr>
            <w:tcW w:type="dxa" w:w="2880"/>
          </w:tcPr>
          <w:p>
            <w:r>
              <w:t>Domain + SSL</w:t>
            </w:r>
          </w:p>
        </w:tc>
        <w:tc>
          <w:tcPr>
            <w:tcW w:type="dxa" w:w="2880"/>
          </w:tcPr>
          <w:p>
            <w:r>
              <w:t>$20/year</w:t>
            </w:r>
          </w:p>
        </w:tc>
        <w:tc>
          <w:tcPr>
            <w:tcW w:type="dxa" w:w="2880"/>
          </w:tcPr>
          <w:p>
            <w:r>
              <w:t>Domain registration and certificate</w:t>
            </w:r>
          </w:p>
        </w:tc>
      </w:tr>
      <w:tr>
        <w:tc>
          <w:tcPr>
            <w:tcW w:type="dxa" w:w="2880"/>
          </w:tcPr>
          <w:p>
            <w:r>
              <w:t>Monitoring (Sentry)</w:t>
            </w:r>
          </w:p>
        </w:tc>
        <w:tc>
          <w:tcPr>
            <w:tcW w:type="dxa" w:w="2880"/>
          </w:tcPr>
          <w:p>
            <w:r>
              <w:t>$26 - $99/month</w:t>
            </w:r>
          </w:p>
        </w:tc>
        <w:tc>
          <w:tcPr>
            <w:tcW w:type="dxa" w:w="2880"/>
          </w:tcPr>
          <w:p>
            <w:r>
              <w:t>Error tracking and monitoring</w:t>
            </w:r>
          </w:p>
        </w:tc>
      </w:tr>
      <w:tr>
        <w:tc>
          <w:tcPr>
            <w:tcW w:type="dxa" w:w="2880"/>
          </w:tcPr>
          <w:p>
            <w:r>
              <w:t>Total Monthly</w:t>
            </w:r>
          </w:p>
        </w:tc>
        <w:tc>
          <w:tcPr>
            <w:tcW w:type="dxa" w:w="2880"/>
          </w:tcPr>
          <w:p>
            <w:r>
              <w:t>$50 - $300/month</w:t>
            </w:r>
          </w:p>
        </w:tc>
        <w:tc>
          <w:tcPr>
            <w:tcW w:type="dxa" w:w="2880"/>
          </w:tcPr>
          <w:p>
            <w:r>
              <w:t>Ongoing operational costs</w:t>
            </w:r>
          </w:p>
        </w:tc>
      </w:tr>
    </w:tbl>
    <w:p>
      <w:pPr>
        <w:pStyle w:val="Heading2"/>
      </w:pPr>
      <w:r>
        <w:t>AI API Costs (Usage-Based)</w:t>
      </w:r>
    </w:p>
    <w:p>
      <w:r>
        <w:t>OpenAI + Anthropic APIs:</w:t>
        <w:br/>
        <w:t xml:space="preserve">  - Light usage (100 assessments/month): $50-100/month</w:t>
        <w:br/>
        <w:t xml:space="preserve">  - Medium usage (500 assessments/month): $200-400/month</w:t>
        <w:br/>
        <w:t xml:space="preserve">  - Heavy usage (2000+ assessments/month): $800-1500/month</w:t>
        <w:br/>
        <w:br/>
        <w:t>Note: Costs depend on assessment volume and speaking module usage</w:t>
      </w:r>
    </w:p>
    <w:p>
      <w:r>
        <w:br w:type="page"/>
      </w:r>
    </w:p>
    <w:p>
      <w:pPr>
        <w:pStyle w:val="Heading1"/>
      </w:pPr>
      <w:r>
        <w:t>10. Production Launch Criteria</w:t>
      </w:r>
    </w:p>
    <w:p>
      <w:r>
        <w:t>Before launching to production, ensure all criteria are met:</w:t>
      </w:r>
    </w:p>
    <w:p>
      <w:pPr>
        <w:pStyle w:val="Heading2"/>
      </w:pPr>
      <w:r>
        <w:t>Technical Requirements</w:t>
      </w:r>
    </w:p>
    <w:p>
      <w:pPr>
        <w:pStyle w:val="ListBullet"/>
      </w:pPr>
      <w:r>
        <w:t>□ Phase 0 completed (critical fixes)</w:t>
      </w:r>
    </w:p>
    <w:p>
      <w:pPr>
        <w:pStyle w:val="ListBullet"/>
      </w:pPr>
      <w:r>
        <w:t>□ Phase 1 completed (admin dashboard)</w:t>
      </w:r>
    </w:p>
    <w:p>
      <w:pPr>
        <w:pStyle w:val="ListBullet"/>
      </w:pPr>
      <w:r>
        <w:t>□ Phase 5 completed (testing and QA)</w:t>
      </w:r>
    </w:p>
    <w:p>
      <w:pPr>
        <w:pStyle w:val="ListBullet"/>
      </w:pPr>
      <w:r>
        <w:t>□ 85%+ test coverage achieved</w:t>
      </w:r>
    </w:p>
    <w:p>
      <w:pPr>
        <w:pStyle w:val="ListBullet"/>
      </w:pPr>
      <w:r>
        <w:t>□ Security audit passed</w:t>
      </w:r>
    </w:p>
    <w:p>
      <w:pPr>
        <w:pStyle w:val="ListBullet"/>
      </w:pPr>
      <w:r>
        <w:t>□ Performance benchmarks met (&lt;200ms API, &lt;2s page load)</w:t>
      </w:r>
    </w:p>
    <w:p>
      <w:pPr>
        <w:pStyle w:val="ListBullet"/>
      </w:pPr>
      <w:r>
        <w:t>□ Database migrations tested</w:t>
      </w:r>
    </w:p>
    <w:p>
      <w:pPr>
        <w:pStyle w:val="ListBullet"/>
      </w:pPr>
      <w:r>
        <w:t>□ Backup and disaster recovery tested</w:t>
      </w:r>
    </w:p>
    <w:p>
      <w:pPr>
        <w:pStyle w:val="ListBullet"/>
      </w:pPr>
      <w:r>
        <w:t>□ Monitoring and alerts configured</w:t>
      </w:r>
    </w:p>
    <w:p>
      <w:pPr>
        <w:pStyle w:val="ListBullet"/>
      </w:pPr>
      <w:r>
        <w:t>□ SSL certificates installed</w:t>
      </w:r>
    </w:p>
    <w:p>
      <w:pPr>
        <w:pStyle w:val="ListBullet"/>
      </w:pPr>
      <w:r>
        <w:t>□ Domain configured and tested</w:t>
      </w:r>
    </w:p>
    <w:p>
      <w:pPr>
        <w:pStyle w:val="Heading2"/>
      </w:pPr>
      <w:r>
        <w:t>Documentation Requirements</w:t>
      </w:r>
    </w:p>
    <w:p>
      <w:pPr>
        <w:pStyle w:val="ListBullet"/>
      </w:pPr>
      <w:r>
        <w:t>□ Technical documentation complete</w:t>
      </w:r>
    </w:p>
    <w:p>
      <w:pPr>
        <w:pStyle w:val="ListBullet"/>
      </w:pPr>
      <w:r>
        <w:t>□ User guides published</w:t>
      </w:r>
    </w:p>
    <w:p>
      <w:pPr>
        <w:pStyle w:val="ListBullet"/>
      </w:pPr>
      <w:r>
        <w:t>□ Admin manual available</w:t>
      </w:r>
    </w:p>
    <w:p>
      <w:pPr>
        <w:pStyle w:val="ListBullet"/>
      </w:pPr>
      <w:r>
        <w:t>□ FAQ document ready</w:t>
      </w:r>
    </w:p>
    <w:p>
      <w:pPr>
        <w:pStyle w:val="ListBullet"/>
      </w:pPr>
      <w:r>
        <w:t>□ Deployment guide validated</w:t>
      </w:r>
    </w:p>
    <w:p>
      <w:pPr>
        <w:pStyle w:val="ListBullet"/>
      </w:pPr>
      <w:r>
        <w:t>□ Troubleshooting guide prepared</w:t>
      </w:r>
    </w:p>
    <w:p>
      <w:pPr>
        <w:pStyle w:val="Heading2"/>
      </w:pPr>
      <w:r>
        <w:t>Launch Strategy</w:t>
      </w:r>
    </w:p>
    <w:p>
      <w:r>
        <w:t>Soft Launch (After Phase 0 + Phase 1):</w:t>
        <w:br/>
        <w:t xml:space="preserve">  - Limited user group (50-100 users)</w:t>
        <w:br/>
        <w:t xml:space="preserve">  - Internal testing with real assessments</w:t>
        <w:br/>
        <w:t xml:space="preserve">  - Monitor for issues</w:t>
        <w:br/>
        <w:t xml:space="preserve">  - Gather feedback</w:t>
        <w:br/>
        <w:t xml:space="preserve">  - Duration: 1-2 weeks</w:t>
        <w:br/>
        <w:br/>
        <w:t>Full Launch (After All Phases):</w:t>
        <w:br/>
        <w:t xml:space="preserve">  - Open to all cruise employees</w:t>
        <w:br/>
        <w:t xml:space="preserve">  - Marketing and communication campaign</w:t>
        <w:br/>
        <w:t xml:space="preserve">  - Support team ready</w:t>
        <w:br/>
        <w:t xml:space="preserve">  - Monitoring dashboards active</w:t>
      </w:r>
    </w:p>
    <w:p>
      <w:r>
        <w:br w:type="page"/>
      </w:r>
    </w:p>
    <w:p>
      <w:pPr>
        <w:pStyle w:val="Heading1"/>
      </w:pPr>
      <w:r>
        <w:t>11. Success Metrics &amp; KPIs</w:t>
      </w:r>
    </w:p>
    <w:p>
      <w:r>
        <w:t>Track these key performance indicators to measure platform success: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KPI</w:t>
            </w:r>
          </w:p>
        </w:tc>
        <w:tc>
          <w:tcPr>
            <w:tcW w:type="dxa" w:w="2880"/>
          </w:tcPr>
          <w:p>
            <w:r>
              <w:rPr>
                <w:b/>
              </w:rPr>
              <w:t>Target</w:t>
            </w:r>
          </w:p>
        </w:tc>
        <w:tc>
          <w:tcPr>
            <w:tcW w:type="dxa" w:w="2880"/>
          </w:tcPr>
          <w:p>
            <w:r>
              <w:rPr>
                <w:b/>
              </w:rPr>
              <w:t>Description</w:t>
            </w:r>
          </w:p>
        </w:tc>
      </w:tr>
      <w:tr>
        <w:tc>
          <w:tcPr>
            <w:tcW w:type="dxa" w:w="2880"/>
          </w:tcPr>
          <w:p>
            <w:r>
              <w:t>Test Coverage</w:t>
            </w:r>
          </w:p>
        </w:tc>
        <w:tc>
          <w:tcPr>
            <w:tcW w:type="dxa" w:w="2880"/>
          </w:tcPr>
          <w:p>
            <w:r>
              <w:t>85%+</w:t>
            </w:r>
          </w:p>
        </w:tc>
        <w:tc>
          <w:tcPr>
            <w:tcW w:type="dxa" w:w="2880"/>
          </w:tcPr>
          <w:p>
            <w:r>
              <w:t>Code quality indicator</w:t>
            </w:r>
          </w:p>
        </w:tc>
      </w:tr>
      <w:tr>
        <w:tc>
          <w:tcPr>
            <w:tcW w:type="dxa" w:w="2880"/>
          </w:tcPr>
          <w:p>
            <w:r>
              <w:t>API Response Time</w:t>
            </w:r>
          </w:p>
        </w:tc>
        <w:tc>
          <w:tcPr>
            <w:tcW w:type="dxa" w:w="2880"/>
          </w:tcPr>
          <w:p>
            <w:r>
              <w:t>&lt;200ms average</w:t>
            </w:r>
          </w:p>
        </w:tc>
        <w:tc>
          <w:tcPr>
            <w:tcW w:type="dxa" w:w="2880"/>
          </w:tcPr>
          <w:p>
            <w:r>
              <w:t>Performance metric</w:t>
            </w:r>
          </w:p>
        </w:tc>
      </w:tr>
      <w:tr>
        <w:tc>
          <w:tcPr>
            <w:tcW w:type="dxa" w:w="2880"/>
          </w:tcPr>
          <w:p>
            <w:r>
              <w:t>Page Load Time</w:t>
            </w:r>
          </w:p>
        </w:tc>
        <w:tc>
          <w:tcPr>
            <w:tcW w:type="dxa" w:w="2880"/>
          </w:tcPr>
          <w:p>
            <w:r>
              <w:t>&lt;2 seconds</w:t>
            </w:r>
          </w:p>
        </w:tc>
        <w:tc>
          <w:tcPr>
            <w:tcW w:type="dxa" w:w="2880"/>
          </w:tcPr>
          <w:p>
            <w:r>
              <w:t>User experience metric</w:t>
            </w:r>
          </w:p>
        </w:tc>
      </w:tr>
      <w:tr>
        <w:tc>
          <w:tcPr>
            <w:tcW w:type="dxa" w:w="2880"/>
          </w:tcPr>
          <w:p>
            <w:r>
              <w:t>Assessment Completion Rate</w:t>
            </w:r>
          </w:p>
        </w:tc>
        <w:tc>
          <w:tcPr>
            <w:tcW w:type="dxa" w:w="2880"/>
          </w:tcPr>
          <w:p>
            <w:r>
              <w:t>&gt;90%</w:t>
            </w:r>
          </w:p>
        </w:tc>
        <w:tc>
          <w:tcPr>
            <w:tcW w:type="dxa" w:w="2880"/>
          </w:tcPr>
          <w:p>
            <w:r>
              <w:t>User engagement metric</w:t>
            </w:r>
          </w:p>
        </w:tc>
      </w:tr>
      <w:tr>
        <w:tc>
          <w:tcPr>
            <w:tcW w:type="dxa" w:w="2880"/>
          </w:tcPr>
          <w:p>
            <w:r>
              <w:t>User Satisfaction</w:t>
            </w:r>
          </w:p>
        </w:tc>
        <w:tc>
          <w:tcPr>
            <w:tcW w:type="dxa" w:w="2880"/>
          </w:tcPr>
          <w:p>
            <w:r>
              <w:t>&gt;4.5/5 stars</w:t>
            </w:r>
          </w:p>
        </w:tc>
        <w:tc>
          <w:tcPr>
            <w:tcW w:type="dxa" w:w="2880"/>
          </w:tcPr>
          <w:p>
            <w:r>
              <w:t>Feedback scores</w:t>
            </w:r>
          </w:p>
        </w:tc>
      </w:tr>
      <w:tr>
        <w:tc>
          <w:tcPr>
            <w:tcW w:type="dxa" w:w="2880"/>
          </w:tcPr>
          <w:p>
            <w:r>
              <w:t>System Uptime</w:t>
            </w:r>
          </w:p>
        </w:tc>
        <w:tc>
          <w:tcPr>
            <w:tcW w:type="dxa" w:w="2880"/>
          </w:tcPr>
          <w:p>
            <w:r>
              <w:t>99.9%</w:t>
            </w:r>
          </w:p>
        </w:tc>
        <w:tc>
          <w:tcPr>
            <w:tcW w:type="dxa" w:w="2880"/>
          </w:tcPr>
          <w:p>
            <w:r>
              <w:t>Reliability metric</w:t>
            </w:r>
          </w:p>
        </w:tc>
      </w:tr>
      <w:tr>
        <w:tc>
          <w:tcPr>
            <w:tcW w:type="dxa" w:w="2880"/>
          </w:tcPr>
          <w:p>
            <w:r>
              <w:t>Email Delivery Rate</w:t>
            </w:r>
          </w:p>
        </w:tc>
        <w:tc>
          <w:tcPr>
            <w:tcW w:type="dxa" w:w="2880"/>
          </w:tcPr>
          <w:p>
            <w:r>
              <w:t>&gt;98%</w:t>
            </w:r>
          </w:p>
        </w:tc>
        <w:tc>
          <w:tcPr>
            <w:tcW w:type="dxa" w:w="2880"/>
          </w:tcPr>
          <w:p>
            <w:r>
              <w:t>Communication effectiveness</w:t>
            </w:r>
          </w:p>
        </w:tc>
      </w:tr>
      <w:tr>
        <w:tc>
          <w:tcPr>
            <w:tcW w:type="dxa" w:w="2880"/>
          </w:tcPr>
          <w:p>
            <w:r>
              <w:t>Security Incidents</w:t>
            </w:r>
          </w:p>
        </w:tc>
        <w:tc>
          <w:tcPr>
            <w:tcW w:type="dxa" w:w="2880"/>
          </w:tcPr>
          <w:p>
            <w:r>
              <w:t>0 per month</w:t>
            </w:r>
          </w:p>
        </w:tc>
        <w:tc>
          <w:tcPr>
            <w:tcW w:type="dxa" w:w="2880"/>
          </w:tcPr>
          <w:p>
            <w:r>
              <w:t>Security metric</w:t>
            </w:r>
          </w:p>
        </w:tc>
      </w:tr>
      <w:tr>
        <w:tc>
          <w:tcPr>
            <w:tcW w:type="dxa" w:w="2880"/>
          </w:tcPr>
          <w:p>
            <w:r>
              <w:t>Average Assessment Duration</w:t>
            </w:r>
          </w:p>
        </w:tc>
        <w:tc>
          <w:tcPr>
            <w:tcW w:type="dxa" w:w="2880"/>
          </w:tcPr>
          <w:p>
            <w:r>
              <w:t>25-35 minutes</w:t>
            </w:r>
          </w:p>
        </w:tc>
        <w:tc>
          <w:tcPr>
            <w:tcW w:type="dxa" w:w="2880"/>
          </w:tcPr>
          <w:p>
            <w:r>
              <w:t>Time-on-task metric</w:t>
            </w:r>
          </w:p>
        </w:tc>
      </w:tr>
      <w:tr>
        <w:tc>
          <w:tcPr>
            <w:tcW w:type="dxa" w:w="2880"/>
          </w:tcPr>
          <w:p>
            <w:r>
              <w:t>Admin Response Time</w:t>
            </w:r>
          </w:p>
        </w:tc>
        <w:tc>
          <w:tcPr>
            <w:tcW w:type="dxa" w:w="2880"/>
          </w:tcPr>
          <w:p>
            <w:r>
              <w:t>&lt;1 hour</w:t>
            </w:r>
          </w:p>
        </w:tc>
        <w:tc>
          <w:tcPr>
            <w:tcW w:type="dxa" w:w="2880"/>
          </w:tcPr>
          <w:p>
            <w:r>
              <w:t>Support metric</w:t>
            </w:r>
          </w:p>
        </w:tc>
      </w:tr>
    </w:tbl>
    <w:p>
      <w:pPr>
        <w:pStyle w:val="Heading2"/>
      </w:pPr>
      <w:r>
        <w:t>Business Metrics</w:t>
      </w:r>
    </w:p>
    <w:p>
      <w:r>
        <w:t>Additional business success indicators:</w:t>
        <w:br/>
        <w:t xml:space="preserve">  - Total users registered (growth trajectory)</w:t>
        <w:br/>
        <w:t xml:space="preserve">  - Assessments completed per month</w:t>
        <w:br/>
        <w:t xml:space="preserve">  - Pass rate by division (quality indicator)</w:t>
        <w:br/>
        <w:t xml:space="preserve">  - Certificate issuance rate</w:t>
        <w:br/>
        <w:t xml:space="preserve">  - Admin efficiency (time saved vs manual process)</w:t>
        <w:br/>
        <w:t xml:space="preserve">  - Cost per assessment</w:t>
        <w:br/>
        <w:t xml:space="preserve">  - Return on investment (ROI)</w:t>
      </w:r>
    </w:p>
    <w:p>
      <w:r>
        <w:br w:type="page"/>
      </w:r>
    </w:p>
    <w:p>
      <w:pPr>
        <w:pStyle w:val="Heading1"/>
      </w:pPr>
      <w:r>
        <w:t>12. Risk Management</w:t>
      </w:r>
    </w:p>
    <w:p>
      <w:r>
        <w:t>Identified risks and mitigation strategies: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Severity</w:t>
            </w:r>
          </w:p>
        </w:tc>
        <w:tc>
          <w:tcPr>
            <w:tcW w:type="dxa" w:w="2160"/>
          </w:tcPr>
          <w:p>
            <w:r>
              <w:rPr>
                <w:b/>
              </w:rPr>
              <w:t>Mitigation</w:t>
            </w:r>
          </w:p>
        </w:tc>
        <w:tc>
          <w:tcPr>
            <w:tcW w:type="dxa" w:w="2160"/>
          </w:tcPr>
          <w:p>
            <w:r>
              <w:rPr>
                <w:b/>
              </w:rPr>
              <w:t>Prevention</w:t>
            </w:r>
          </w:p>
        </w:tc>
      </w:tr>
      <w:tr>
        <w:tc>
          <w:tcPr>
            <w:tcW w:type="dxa" w:w="2160"/>
          </w:tcPr>
          <w:p>
            <w:r>
              <w:t>Timeline Slippage</w:t>
            </w:r>
          </w:p>
        </w:tc>
        <w:tc>
          <w:tcPr>
            <w:tcW w:type="dxa" w:w="2160"/>
          </w:tcPr>
          <w:p>
            <w:r>
              <w:t>HIGH</w:t>
            </w:r>
          </w:p>
        </w:tc>
        <w:tc>
          <w:tcPr>
            <w:tcW w:type="dxa" w:w="2160"/>
          </w:tcPr>
          <w:p>
            <w:r>
              <w:t>Add buffer time, prioritize critical features</w:t>
            </w:r>
          </w:p>
        </w:tc>
        <w:tc>
          <w:tcPr>
            <w:tcW w:type="dxa" w:w="2160"/>
          </w:tcPr>
          <w:p>
            <w:r>
              <w:t>Use phased approach, parallel development where safe</w:t>
            </w:r>
          </w:p>
        </w:tc>
      </w:tr>
      <w:tr>
        <w:tc>
          <w:tcPr>
            <w:tcW w:type="dxa" w:w="2160"/>
          </w:tcPr>
          <w:p>
            <w:r>
              <w:t>API Costs Overrun</w:t>
            </w:r>
          </w:p>
        </w:tc>
        <w:tc>
          <w:tcPr>
            <w:tcW w:type="dxa" w:w="2160"/>
          </w:tcPr>
          <w:p>
            <w:r>
              <w:t>MEDIUM</w:t>
            </w:r>
          </w:p>
        </w:tc>
        <w:tc>
          <w:tcPr>
            <w:tcW w:type="dxa" w:w="2160"/>
          </w:tcPr>
          <w:p>
            <w:r>
              <w:t>Monitor usage, set budget alerts</w:t>
            </w:r>
          </w:p>
        </w:tc>
        <w:tc>
          <w:tcPr>
            <w:tcW w:type="dxa" w:w="2160"/>
          </w:tcPr>
          <w:p>
            <w:r>
              <w:t>Implement caching, optimize AI calls</w:t>
            </w:r>
          </w:p>
        </w:tc>
      </w:tr>
      <w:tr>
        <w:tc>
          <w:tcPr>
            <w:tcW w:type="dxa" w:w="2160"/>
          </w:tcPr>
          <w:p>
            <w:r>
              <w:t>Security Breach</w:t>
            </w:r>
          </w:p>
        </w:tc>
        <w:tc>
          <w:tcPr>
            <w:tcW w:type="dxa" w:w="2160"/>
          </w:tcPr>
          <w:p>
            <w:r>
              <w:t>HIGH</w:t>
            </w:r>
          </w:p>
        </w:tc>
        <w:tc>
          <w:tcPr>
            <w:tcW w:type="dxa" w:w="2160"/>
          </w:tcPr>
          <w:p>
            <w:r>
              <w:t>Conduct thorough security testing</w:t>
            </w:r>
          </w:p>
        </w:tc>
        <w:tc>
          <w:tcPr>
            <w:tcW w:type="dxa" w:w="2160"/>
          </w:tcPr>
          <w:p>
            <w:r>
              <w:t>Implement defense-in-depth, regular audits</w:t>
            </w:r>
          </w:p>
        </w:tc>
      </w:tr>
      <w:tr>
        <w:tc>
          <w:tcPr>
            <w:tcW w:type="dxa" w:w="2160"/>
          </w:tcPr>
          <w:p>
            <w:r>
              <w:t>Performance Issues</w:t>
            </w:r>
          </w:p>
        </w:tc>
        <w:tc>
          <w:tcPr>
            <w:tcW w:type="dxa" w:w="2160"/>
          </w:tcPr>
          <w:p>
            <w:r>
              <w:t>MEDIUM</w:t>
            </w:r>
          </w:p>
        </w:tc>
        <w:tc>
          <w:tcPr>
            <w:tcW w:type="dxa" w:w="2160"/>
          </w:tcPr>
          <w:p>
            <w:r>
              <w:t>Load testing early and often</w:t>
            </w:r>
          </w:p>
        </w:tc>
        <w:tc>
          <w:tcPr>
            <w:tcW w:type="dxa" w:w="2160"/>
          </w:tcPr>
          <w:p>
            <w:r>
              <w:t>Database optimization, caching strategy</w:t>
            </w:r>
          </w:p>
        </w:tc>
      </w:tr>
      <w:tr>
        <w:tc>
          <w:tcPr>
            <w:tcW w:type="dxa" w:w="2160"/>
          </w:tcPr>
          <w:p>
            <w:r>
              <w:t>Integration Failures</w:t>
            </w:r>
          </w:p>
        </w:tc>
        <w:tc>
          <w:tcPr>
            <w:tcW w:type="dxa" w:w="2160"/>
          </w:tcPr>
          <w:p>
            <w:r>
              <w:t>MEDIUM</w:t>
            </w:r>
          </w:p>
        </w:tc>
        <w:tc>
          <w:tcPr>
            <w:tcW w:type="dxa" w:w="2160"/>
          </w:tcPr>
          <w:p>
            <w:r>
              <w:t>Test integrations thoroughly</w:t>
            </w:r>
          </w:p>
        </w:tc>
        <w:tc>
          <w:tcPr>
            <w:tcW w:type="dxa" w:w="2160"/>
          </w:tcPr>
          <w:p>
            <w:r>
              <w:t>Build fallback mechanisms</w:t>
            </w:r>
          </w:p>
        </w:tc>
      </w:tr>
      <w:tr>
        <w:tc>
          <w:tcPr>
            <w:tcW w:type="dxa" w:w="2160"/>
          </w:tcPr>
          <w:p>
            <w:r>
              <w:t>Data Loss</w:t>
            </w:r>
          </w:p>
        </w:tc>
        <w:tc>
          <w:tcPr>
            <w:tcW w:type="dxa" w:w="2160"/>
          </w:tcPr>
          <w:p>
            <w:r>
              <w:t>HIGH</w:t>
            </w:r>
          </w:p>
        </w:tc>
        <w:tc>
          <w:tcPr>
            <w:tcW w:type="dxa" w:w="2160"/>
          </w:tcPr>
          <w:p>
            <w:r>
              <w:t>Implement robust backups</w:t>
            </w:r>
          </w:p>
        </w:tc>
        <w:tc>
          <w:tcPr>
            <w:tcW w:type="dxa" w:w="2160"/>
          </w:tcPr>
          <w:p>
            <w:r>
              <w:t>Database replication, disaster recovery plan</w:t>
            </w:r>
          </w:p>
        </w:tc>
      </w:tr>
      <w:tr>
        <w:tc>
          <w:tcPr>
            <w:tcW w:type="dxa" w:w="2160"/>
          </w:tcPr>
          <w:p>
            <w:r>
              <w:t>User Adoption Issues</w:t>
            </w:r>
          </w:p>
        </w:tc>
        <w:tc>
          <w:tcPr>
            <w:tcW w:type="dxa" w:w="2160"/>
          </w:tcPr>
          <w:p>
            <w:r>
              <w:t>MEDIUM</w:t>
            </w:r>
          </w:p>
        </w:tc>
        <w:tc>
          <w:tcPr>
            <w:tcW w:type="dxa" w:w="2160"/>
          </w:tcPr>
          <w:p>
            <w:r>
              <w:t>User training and documentation</w:t>
            </w:r>
          </w:p>
        </w:tc>
        <w:tc>
          <w:tcPr>
            <w:tcW w:type="dxa" w:w="2160"/>
          </w:tcPr>
          <w:p>
            <w:r>
              <w:t>Intuitive UI/UX, support resources</w:t>
            </w:r>
          </w:p>
        </w:tc>
      </w:tr>
      <w:tr>
        <w:tc>
          <w:tcPr>
            <w:tcW w:type="dxa" w:w="2160"/>
          </w:tcPr>
          <w:p>
            <w:r>
              <w:t>Technical Debt</w:t>
            </w:r>
          </w:p>
        </w:tc>
        <w:tc>
          <w:tcPr>
            <w:tcW w:type="dxa" w:w="2160"/>
          </w:tcPr>
          <w:p>
            <w:r>
              <w:t>MEDIUM</w:t>
            </w:r>
          </w:p>
        </w:tc>
        <w:tc>
          <w:tcPr>
            <w:tcW w:type="dxa" w:w="2160"/>
          </w:tcPr>
          <w:p>
            <w:r>
              <w:t>Code reviews, refactoring time</w:t>
            </w:r>
          </w:p>
        </w:tc>
        <w:tc>
          <w:tcPr>
            <w:tcW w:type="dxa" w:w="2160"/>
          </w:tcPr>
          <w:p>
            <w:r>
              <w:t>Follow best practices, document decisions</w:t>
            </w:r>
          </w:p>
        </w:tc>
      </w:tr>
    </w:tbl>
    <w:p>
      <w:r>
        <w:br w:type="page"/>
      </w:r>
    </w:p>
    <w:p>
      <w:pPr>
        <w:pStyle w:val="Heading1"/>
      </w:pPr>
      <w:r>
        <w:t>13. Post-Launch Roadmap</w:t>
      </w:r>
    </w:p>
    <w:p>
      <w:r>
        <w:t>Future enhancements to consider after initial 8-week development:</w:t>
      </w:r>
    </w:p>
    <w:p>
      <w:pPr>
        <w:pStyle w:val="Heading2"/>
      </w:pPr>
      <w:r>
        <w:t>Phase 7: Mobile App (Optional)</w:t>
      </w:r>
    </w:p>
    <w:p>
      <w:r>
        <w:t>Technology: React Native or Flutter</w:t>
        <w:br/>
        <w:t>Duration: 6-8 weeks</w:t>
        <w:br/>
        <w:t>Features:</w:t>
        <w:br/>
        <w:t xml:space="preserve">  - Native iOS and Android apps</w:t>
        <w:br/>
        <w:t xml:space="preserve">  - Offline assessment capability</w:t>
        <w:br/>
        <w:t xml:space="preserve">  - Push notifications</w:t>
        <w:br/>
        <w:t xml:space="preserve">  - Mobile-optimized audio recording</w:t>
        <w:br/>
        <w:t xml:space="preserve">  - Biometric authentication</w:t>
      </w:r>
    </w:p>
    <w:p>
      <w:pPr>
        <w:pStyle w:val="Heading2"/>
      </w:pPr>
      <w:r>
        <w:t>Phase 8: Multi-Language Support</w:t>
      </w:r>
    </w:p>
    <w:p>
      <w:r>
        <w:t>Duration: 3-4 weeks</w:t>
        <w:br/>
        <w:t>Languages: Spanish, French, Italian, German, Mandarin</w:t>
        <w:br/>
        <w:t>Features:</w:t>
        <w:br/>
        <w:t xml:space="preserve">  - UI translation</w:t>
        <w:br/>
        <w:t xml:space="preserve">  - Assessment questions in multiple languages</w:t>
        <w:br/>
        <w:t xml:space="preserve">  - Language selection</w:t>
        <w:br/>
        <w:t xml:space="preserve">  - Localization framework</w:t>
      </w:r>
    </w:p>
    <w:p>
      <w:pPr>
        <w:pStyle w:val="Heading2"/>
      </w:pPr>
      <w:r>
        <w:t>Phase 9: Advanced Proctoring</w:t>
      </w:r>
    </w:p>
    <w:p>
      <w:r>
        <w:t>Duration: 4-6 weeks</w:t>
        <w:br/>
        <w:t>Features:</w:t>
        <w:br/>
        <w:t xml:space="preserve">  - Webcam monitoring</w:t>
        <w:br/>
        <w:t xml:space="preserve">  - AI-powered cheating detection</w:t>
        <w:br/>
        <w:t xml:space="preserve">  - Screen recording</w:t>
        <w:br/>
        <w:t xml:space="preserve">  - Keystroke analysis</w:t>
        <w:br/>
        <w:t xml:space="preserve">  - Identity verification</w:t>
      </w:r>
    </w:p>
    <w:p>
      <w:pPr>
        <w:pStyle w:val="Heading2"/>
      </w:pPr>
      <w:r>
        <w:t>Phase 10: Adaptive Testing</w:t>
      </w:r>
    </w:p>
    <w:p>
      <w:r>
        <w:t>Duration: 3-4 weeks</w:t>
        <w:br/>
        <w:t>Features:</w:t>
        <w:br/>
        <w:t xml:space="preserve">  - Dynamic difficulty adjustment</w:t>
        <w:br/>
        <w:t xml:space="preserve">  - Personalized question selection</w:t>
        <w:br/>
        <w:t xml:space="preserve">  - CAT (Computer Adaptive Testing) algorithm</w:t>
        <w:br/>
        <w:t xml:space="preserve">  - Shorter, more accurate assessments</w:t>
      </w:r>
    </w:p>
    <w:p>
      <w:pPr>
        <w:pStyle w:val="Heading2"/>
      </w:pPr>
      <w:r>
        <w:t>Phase 11: Integration APIs</w:t>
      </w:r>
    </w:p>
    <w:p>
      <w:r>
        <w:t>Duration: 2-3 weeks</w:t>
        <w:br/>
        <w:t>Features:</w:t>
        <w:br/>
        <w:t xml:space="preserve">  - HRIS system integration</w:t>
        <w:br/>
        <w:t xml:space="preserve">  - LMS (Learning Management System) integration</w:t>
        <w:br/>
        <w:t xml:space="preserve">  - SSO (Single Sign-On) support</w:t>
        <w:br/>
        <w:t xml:space="preserve">  - Webhook notifications</w:t>
        <w:br/>
        <w:t xml:space="preserve">  - RESTful API for external systems</w:t>
      </w:r>
    </w:p>
    <w:p>
      <w:r>
        <w:br w:type="page"/>
      </w:r>
    </w:p>
    <w:p>
      <w:pPr>
        <w:pStyle w:val="Heading1"/>
      </w:pPr>
      <w:r>
        <w:t>Appendices</w:t>
      </w:r>
    </w:p>
    <w:p>
      <w:pPr>
        <w:pStyle w:val="Heading2"/>
      </w:pPr>
      <w:r>
        <w:t>A. Phase Checklist Template</w:t>
      </w:r>
    </w:p>
    <w:p>
      <w:r>
        <w:t>Use this checklist for each phase:</w:t>
        <w:br/>
        <w:t>□ Phase kickoff meeting</w:t>
        <w:br/>
        <w:t>□ Requirements reviewed</w:t>
        <w:br/>
        <w:t>□ Technical design approved</w:t>
        <w:br/>
        <w:t>□ Development environment ready</w:t>
        <w:br/>
        <w:t>□ Code implementation complete</w:t>
        <w:br/>
        <w:t>□ Unit tests written and passing</w:t>
        <w:br/>
        <w:t>□ Integration tests passing</w:t>
        <w:br/>
        <w:t>□ Code review completed</w:t>
        <w:br/>
        <w:t>□ Documentation updated</w:t>
        <w:br/>
        <w:t>□ Demo to stakeholders</w:t>
        <w:br/>
        <w:t>□ Feedback incorporated</w:t>
        <w:br/>
        <w:t>□ Phase retrospective held</w:t>
        <w:br/>
        <w:t>□ Git commit and push</w:t>
        <w:br/>
        <w:t>□ Phase sign-off obtained</w:t>
      </w:r>
    </w:p>
    <w:p>
      <w:pPr>
        <w:pStyle w:val="Heading2"/>
      </w:pPr>
      <w:r>
        <w:t>B. Daily Standup Format</w:t>
      </w:r>
    </w:p>
    <w:p>
      <w:r>
        <w:t>Daily 15-minute standup meeting:</w:t>
        <w:br/>
        <w:t>1. What did you accomplish yesterday?</w:t>
        <w:br/>
        <w:t>2. What will you work on today?</w:t>
        <w:br/>
        <w:t>3. Any blockers or concerns?</w:t>
        <w:br/>
        <w:t>4. Help needed from team?</w:t>
        <w:br/>
        <w:t>5. Timeline on track?</w:t>
      </w:r>
    </w:p>
    <w:p>
      <w:pPr>
        <w:pStyle w:val="Heading2"/>
      </w:pPr>
      <w:r>
        <w:t>C. Code Review Checklist</w:t>
      </w:r>
    </w:p>
    <w:p>
      <w:r>
        <w:t>Before merging code:</w:t>
        <w:br/>
        <w:t>□ Code follows project style guide</w:t>
        <w:br/>
        <w:t>□ All tests passing</w:t>
        <w:br/>
        <w:t>□ Test coverage maintained/improved</w:t>
        <w:br/>
        <w:t>□ No security vulnerabilities</w:t>
        <w:br/>
        <w:t>□ Performance considerations addressed</w:t>
        <w:br/>
        <w:t>□ Documentation updated</w:t>
        <w:br/>
        <w:t>□ No hardcoded values</w:t>
        <w:br/>
        <w:t>□ Error handling implemented</w:t>
        <w:br/>
        <w:t>□ Logging added where appropriate</w:t>
        <w:br/>
        <w:t>□ Database migrations included if needed</w:t>
      </w:r>
    </w:p>
    <w:p>
      <w:pPr>
        <w:pStyle w:val="Heading2"/>
      </w:pPr>
      <w:r>
        <w:t>D. Deployment Checklist</w:t>
      </w:r>
    </w:p>
    <w:p>
      <w:r>
        <w:t>Production deployment steps:</w:t>
        <w:br/>
        <w:t>□ Backup current database</w:t>
        <w:br/>
        <w:t>□ Run database migrations</w:t>
        <w:br/>
        <w:t>□ Deploy new code</w:t>
        <w:br/>
        <w:t>□ Restart services</w:t>
        <w:br/>
        <w:t>□ Verify health checks</w:t>
        <w:br/>
        <w:t>□ Smoke test critical flows</w:t>
        <w:br/>
        <w:t>□ Monitor error logs</w:t>
        <w:br/>
        <w:t>□ Monitor performance metrics</w:t>
        <w:br/>
        <w:t>□ Notify team of deployment</w:t>
        <w:br/>
        <w:t>□ Update changelog</w:t>
        <w:br/>
        <w:t>□ Rollback plan ready</w:t>
      </w:r>
    </w:p>
    <w:p>
      <w:r>
        <w:br w:type="page"/>
      </w:r>
    </w:p>
    <w:p>
      <w:pPr>
        <w:pStyle w:val="Heading1"/>
      </w:pPr>
      <w:r>
        <w:t>Conclusion</w:t>
      </w:r>
    </w:p>
    <w:p>
      <w:r>
        <w:t>This 8-week, 6-phase strategic roadmap provides a comprehensive plan to transform the Cruise Employee English Assessment Platform into a world-class, feature-rich system. By following this phased approach with a strong focus on testing and quality assurance, the platform will be production-ready, scalable, and maintainable.</w:t>
      </w:r>
    </w:p>
    <w:p>
      <w:r>
        <w:t>The roadmap prioritizes critical fixes first, builds essential management capabilities, adds advanced analytics and communication features, and ensures thorough testing and documentation. The result will be a professional platform that meets the needs of cruise operations while providing excellent user experience and administrative control.</w:t>
      </w:r>
    </w:p>
    <w:p>
      <w:r>
        <w:t>Success depends on disciplined execution, regular communication, and commitment to quality at every phase. With proper resources and focus, this ambitious plan is achievable and will deliver significant value to Carnival Cruise Line operations.</w:t>
      </w:r>
    </w:p>
    <w:p/>
    <w:p>
      <w:pPr>
        <w:pStyle w:val="IntenseQuote"/>
      </w:pPr>
      <w:r>
        <w:t>Ready to begin Phase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