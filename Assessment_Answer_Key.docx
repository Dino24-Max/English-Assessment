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D148F8" w14:textId="77777777" w:rsidR="00D727E0" w:rsidRDefault="00000000">
      <w:pPr>
        <w:pStyle w:val="Title"/>
        <w:jc w:val="center"/>
      </w:pPr>
      <w:r>
        <w:t>CCL English Assessment Platform</w:t>
      </w:r>
    </w:p>
    <w:p w14:paraId="26E93FA4" w14:textId="77777777" w:rsidR="00D727E0" w:rsidRDefault="00000000">
      <w:pPr>
        <w:pStyle w:val="Heading1"/>
        <w:jc w:val="center"/>
      </w:pPr>
      <w:r>
        <w:t>Complete Answer Key</w:t>
      </w:r>
    </w:p>
    <w:p w14:paraId="5D3B3FA2" w14:textId="77777777" w:rsidR="00D727E0" w:rsidRDefault="00000000">
      <w:pPr>
        <w:jc w:val="center"/>
      </w:pPr>
      <w:r>
        <w:rPr>
          <w:color w:val="808080"/>
          <w:sz w:val="20"/>
        </w:rPr>
        <w:t>Generated: February 19, 2026 at 02:44 PM</w:t>
      </w:r>
    </w:p>
    <w:p w14:paraId="45050783" w14:textId="77777777" w:rsidR="00D727E0" w:rsidRDefault="00000000">
      <w:pPr>
        <w:jc w:val="center"/>
      </w:pPr>
      <w:r>
        <w:rPr>
          <w:b/>
          <w:sz w:val="24"/>
        </w:rPr>
        <w:t>Total Questions: 63</w:t>
      </w:r>
    </w:p>
    <w:p w14:paraId="6CFE0860" w14:textId="77777777" w:rsidR="00D727E0" w:rsidRDefault="00D727E0"/>
    <w:p w14:paraId="68943845" w14:textId="77777777" w:rsidR="00D727E0" w:rsidRDefault="00000000">
      <w:pPr>
        <w:pStyle w:val="Heading2"/>
      </w:pPr>
      <w:r>
        <w:t>Summary by Division &amp; Module</w:t>
      </w:r>
    </w:p>
    <w:p w14:paraId="193F9067" w14:textId="77777777" w:rsidR="00D727E0" w:rsidRDefault="00000000">
      <w:r>
        <w:rPr>
          <w:b/>
        </w:rPr>
        <w:t xml:space="preserve">CASINO Division: </w:t>
      </w:r>
      <w:r>
        <w:t>21 questions, 96 total points</w:t>
      </w:r>
    </w:p>
    <w:p w14:paraId="36937105" w14:textId="77777777" w:rsidR="00D727E0" w:rsidRDefault="00000000">
      <w:r>
        <w:rPr>
          <w:b/>
        </w:rPr>
        <w:t xml:space="preserve">HOTEL Division: </w:t>
      </w:r>
      <w:r>
        <w:t>21 questions, 96 total points</w:t>
      </w:r>
    </w:p>
    <w:p w14:paraId="5163B018" w14:textId="77777777" w:rsidR="00D727E0" w:rsidRDefault="00000000">
      <w:r>
        <w:rPr>
          <w:b/>
        </w:rPr>
        <w:t xml:space="preserve">MARINE Division: </w:t>
      </w:r>
      <w:r>
        <w:t>21 questions, 96 total points</w:t>
      </w:r>
    </w:p>
    <w:p w14:paraId="78677C68" w14:textId="77777777" w:rsidR="00D727E0" w:rsidRDefault="00000000">
      <w:r>
        <w:br w:type="page"/>
      </w:r>
    </w:p>
    <w:p w14:paraId="351C8D01" w14:textId="77777777" w:rsidR="00D727E0" w:rsidRDefault="00000000">
      <w:pPr>
        <w:pStyle w:val="Heading1"/>
      </w:pPr>
      <w:r>
        <w:lastRenderedPageBreak/>
        <w:t>CASINO Division</w:t>
      </w:r>
    </w:p>
    <w:p w14:paraId="235A3682" w14:textId="77777777" w:rsidR="00D727E0" w:rsidRDefault="00000000">
      <w:pPr>
        <w:pStyle w:val="Heading2"/>
      </w:pPr>
      <w:r>
        <w:t>Module 1: Listening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1728"/>
        <w:gridCol w:w="3866"/>
        <w:gridCol w:w="2109"/>
        <w:gridCol w:w="2205"/>
        <w:gridCol w:w="2605"/>
        <w:gridCol w:w="1843"/>
      </w:tblGrid>
      <w:tr w:rsidR="00D727E0" w14:paraId="77CF592E" w14:textId="77777777" w:rsidTr="00D727E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7" w:type="dxa"/>
            <w:shd w:val="clear" w:color="auto" w:fill="1F4E79"/>
          </w:tcPr>
          <w:p w14:paraId="56E9D638" w14:textId="77777777" w:rsidR="00D727E0" w:rsidRDefault="00000000">
            <w:r>
              <w:rPr>
                <w:color w:val="FFFFFF"/>
                <w:sz w:val="18"/>
              </w:rPr>
              <w:t>#</w:t>
            </w:r>
          </w:p>
        </w:tc>
        <w:tc>
          <w:tcPr>
            <w:tcW w:w="2357" w:type="dxa"/>
            <w:shd w:val="clear" w:color="auto" w:fill="1F4E79"/>
          </w:tcPr>
          <w:p w14:paraId="63CBF6A3" w14:textId="77777777" w:rsidR="00D727E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Question</w:t>
            </w:r>
          </w:p>
        </w:tc>
        <w:tc>
          <w:tcPr>
            <w:tcW w:w="2357" w:type="dxa"/>
            <w:shd w:val="clear" w:color="auto" w:fill="1F4E79"/>
          </w:tcPr>
          <w:p w14:paraId="22C1B251" w14:textId="77777777" w:rsidR="00D727E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Type</w:t>
            </w:r>
          </w:p>
        </w:tc>
        <w:tc>
          <w:tcPr>
            <w:tcW w:w="2357" w:type="dxa"/>
            <w:shd w:val="clear" w:color="auto" w:fill="1F4E79"/>
          </w:tcPr>
          <w:p w14:paraId="7BE2A4DD" w14:textId="77777777" w:rsidR="00D727E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Correct Answer</w:t>
            </w:r>
          </w:p>
        </w:tc>
        <w:tc>
          <w:tcPr>
            <w:tcW w:w="2357" w:type="dxa"/>
            <w:shd w:val="clear" w:color="auto" w:fill="1F4E79"/>
          </w:tcPr>
          <w:p w14:paraId="40DBB184" w14:textId="77777777" w:rsidR="00D727E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Options</w:t>
            </w:r>
          </w:p>
        </w:tc>
        <w:tc>
          <w:tcPr>
            <w:tcW w:w="2357" w:type="dxa"/>
            <w:shd w:val="clear" w:color="auto" w:fill="1F4E79"/>
          </w:tcPr>
          <w:p w14:paraId="4735D8EA" w14:textId="77777777" w:rsidR="00D727E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Points</w:t>
            </w:r>
          </w:p>
        </w:tc>
      </w:tr>
      <w:tr w:rsidR="00D727E0" w14:paraId="50746008" w14:textId="77777777" w:rsidTr="00D727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689D212F" w14:textId="77777777" w:rsidR="00D727E0" w:rsidRDefault="00000000">
            <w:r>
              <w:rPr>
                <w:sz w:val="16"/>
              </w:rPr>
              <w:t>1</w:t>
            </w:r>
          </w:p>
        </w:tc>
        <w:tc>
          <w:tcPr>
            <w:tcW w:w="5102" w:type="dxa"/>
          </w:tcPr>
          <w:p w14:paraId="6F0F026E" w14:textId="77777777" w:rsidR="00D727E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What time is the reservation?</w:t>
            </w:r>
          </w:p>
        </w:tc>
        <w:tc>
          <w:tcPr>
            <w:tcW w:w="1417" w:type="dxa"/>
          </w:tcPr>
          <w:p w14:paraId="2DDD278E" w14:textId="77777777" w:rsidR="00D727E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MULTIPLE_CHOICE</w:t>
            </w:r>
          </w:p>
        </w:tc>
        <w:tc>
          <w:tcPr>
            <w:tcW w:w="2835" w:type="dxa"/>
          </w:tcPr>
          <w:p w14:paraId="18433427" w14:textId="77777777" w:rsidR="00D727E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008000"/>
                <w:sz w:val="16"/>
              </w:rPr>
              <w:t>7 PM</w:t>
            </w:r>
          </w:p>
        </w:tc>
        <w:tc>
          <w:tcPr>
            <w:tcW w:w="3402" w:type="dxa"/>
          </w:tcPr>
          <w:p w14:paraId="65346D2B" w14:textId="77777777" w:rsidR="00D727E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6 PM | 7 PM | 8 PM | 4 PM</w:t>
            </w:r>
          </w:p>
        </w:tc>
        <w:tc>
          <w:tcPr>
            <w:tcW w:w="850" w:type="dxa"/>
          </w:tcPr>
          <w:p w14:paraId="274D02E2" w14:textId="77777777" w:rsidR="00D727E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5</w:t>
            </w:r>
          </w:p>
        </w:tc>
      </w:tr>
      <w:tr w:rsidR="00D727E0" w14:paraId="63F6ECD9" w14:textId="77777777" w:rsidTr="00D727E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shd w:val="clear" w:color="auto" w:fill="E8F0FE"/>
          </w:tcPr>
          <w:p w14:paraId="1B94FB22" w14:textId="77777777" w:rsidR="00D727E0" w:rsidRDefault="00000000">
            <w:r>
              <w:rPr>
                <w:sz w:val="16"/>
              </w:rPr>
              <w:t>2</w:t>
            </w:r>
          </w:p>
        </w:tc>
        <w:tc>
          <w:tcPr>
            <w:tcW w:w="5102" w:type="dxa"/>
            <w:shd w:val="clear" w:color="auto" w:fill="E8F0FE"/>
          </w:tcPr>
          <w:p w14:paraId="3D73143A" w14:textId="77777777" w:rsidR="00D727E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What is the room number?</w:t>
            </w:r>
          </w:p>
        </w:tc>
        <w:tc>
          <w:tcPr>
            <w:tcW w:w="1417" w:type="dxa"/>
            <w:shd w:val="clear" w:color="auto" w:fill="E8F0FE"/>
          </w:tcPr>
          <w:p w14:paraId="02DBDCDA" w14:textId="77777777" w:rsidR="00D727E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MULTIPLE_CHOICE</w:t>
            </w:r>
          </w:p>
        </w:tc>
        <w:tc>
          <w:tcPr>
            <w:tcW w:w="2835" w:type="dxa"/>
            <w:shd w:val="clear" w:color="auto" w:fill="E8F0FE"/>
          </w:tcPr>
          <w:p w14:paraId="47B43A43" w14:textId="77777777" w:rsidR="00D727E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color w:val="008000"/>
                <w:sz w:val="16"/>
              </w:rPr>
              <w:t>8254</w:t>
            </w:r>
          </w:p>
        </w:tc>
        <w:tc>
          <w:tcPr>
            <w:tcW w:w="3402" w:type="dxa"/>
            <w:shd w:val="clear" w:color="auto" w:fill="E8F0FE"/>
          </w:tcPr>
          <w:p w14:paraId="682BF67B" w14:textId="77777777" w:rsidR="00D727E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8245 | 8254 | 8524 | 2548</w:t>
            </w:r>
          </w:p>
        </w:tc>
        <w:tc>
          <w:tcPr>
            <w:tcW w:w="850" w:type="dxa"/>
            <w:shd w:val="clear" w:color="auto" w:fill="E8F0FE"/>
          </w:tcPr>
          <w:p w14:paraId="799BAADE" w14:textId="77777777" w:rsidR="00D727E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5</w:t>
            </w:r>
          </w:p>
        </w:tc>
      </w:tr>
      <w:tr w:rsidR="00D727E0" w14:paraId="61119EF8" w14:textId="77777777" w:rsidTr="00D727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12E937BF" w14:textId="77777777" w:rsidR="00D727E0" w:rsidRDefault="00000000">
            <w:r>
              <w:rPr>
                <w:sz w:val="16"/>
              </w:rPr>
              <w:t>3</w:t>
            </w:r>
          </w:p>
        </w:tc>
        <w:tc>
          <w:tcPr>
            <w:tcW w:w="5102" w:type="dxa"/>
          </w:tcPr>
          <w:p w14:paraId="180C57FB" w14:textId="77777777" w:rsidR="00D727E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What deck is the buffet restaurant on?</w:t>
            </w:r>
          </w:p>
        </w:tc>
        <w:tc>
          <w:tcPr>
            <w:tcW w:w="1417" w:type="dxa"/>
          </w:tcPr>
          <w:p w14:paraId="2C97F780" w14:textId="77777777" w:rsidR="00D727E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MULTIPLE_CHOICE</w:t>
            </w:r>
          </w:p>
        </w:tc>
        <w:tc>
          <w:tcPr>
            <w:tcW w:w="2835" w:type="dxa"/>
          </w:tcPr>
          <w:p w14:paraId="5CFEAFA2" w14:textId="77777777" w:rsidR="00D727E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008000"/>
                <w:sz w:val="16"/>
              </w:rPr>
              <w:t>Deck 12</w:t>
            </w:r>
          </w:p>
        </w:tc>
        <w:tc>
          <w:tcPr>
            <w:tcW w:w="3402" w:type="dxa"/>
          </w:tcPr>
          <w:p w14:paraId="31A4B44B" w14:textId="77777777" w:rsidR="00D727E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Deck 10 | Deck 12 | Deck 14 | Deck 16</w:t>
            </w:r>
          </w:p>
        </w:tc>
        <w:tc>
          <w:tcPr>
            <w:tcW w:w="850" w:type="dxa"/>
          </w:tcPr>
          <w:p w14:paraId="16A55DF1" w14:textId="77777777" w:rsidR="00D727E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5</w:t>
            </w:r>
          </w:p>
        </w:tc>
      </w:tr>
    </w:tbl>
    <w:p w14:paraId="7C0C87AD" w14:textId="77777777" w:rsidR="00D727E0" w:rsidRDefault="00D727E0"/>
    <w:p w14:paraId="07BDF428" w14:textId="77777777" w:rsidR="00D727E0" w:rsidRDefault="00000000">
      <w:pPr>
        <w:pStyle w:val="Heading2"/>
      </w:pPr>
      <w:r>
        <w:t>Module 2: Time &amp; Numbers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1749"/>
        <w:gridCol w:w="3908"/>
        <w:gridCol w:w="1978"/>
        <w:gridCol w:w="2227"/>
        <w:gridCol w:w="2633"/>
        <w:gridCol w:w="1861"/>
      </w:tblGrid>
      <w:tr w:rsidR="00D727E0" w14:paraId="7377299F" w14:textId="77777777" w:rsidTr="00D727E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7" w:type="dxa"/>
            <w:shd w:val="clear" w:color="auto" w:fill="1F4E79"/>
          </w:tcPr>
          <w:p w14:paraId="1D4C6332" w14:textId="77777777" w:rsidR="00D727E0" w:rsidRDefault="00000000">
            <w:r>
              <w:rPr>
                <w:color w:val="FFFFFF"/>
                <w:sz w:val="18"/>
              </w:rPr>
              <w:t>#</w:t>
            </w:r>
          </w:p>
        </w:tc>
        <w:tc>
          <w:tcPr>
            <w:tcW w:w="2357" w:type="dxa"/>
            <w:shd w:val="clear" w:color="auto" w:fill="1F4E79"/>
          </w:tcPr>
          <w:p w14:paraId="168645A4" w14:textId="77777777" w:rsidR="00D727E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Question</w:t>
            </w:r>
          </w:p>
        </w:tc>
        <w:tc>
          <w:tcPr>
            <w:tcW w:w="2357" w:type="dxa"/>
            <w:shd w:val="clear" w:color="auto" w:fill="1F4E79"/>
          </w:tcPr>
          <w:p w14:paraId="382A5B34" w14:textId="77777777" w:rsidR="00D727E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Type</w:t>
            </w:r>
          </w:p>
        </w:tc>
        <w:tc>
          <w:tcPr>
            <w:tcW w:w="2357" w:type="dxa"/>
            <w:shd w:val="clear" w:color="auto" w:fill="1F4E79"/>
          </w:tcPr>
          <w:p w14:paraId="4BF99D53" w14:textId="77777777" w:rsidR="00D727E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Correct Answer</w:t>
            </w:r>
          </w:p>
        </w:tc>
        <w:tc>
          <w:tcPr>
            <w:tcW w:w="2357" w:type="dxa"/>
            <w:shd w:val="clear" w:color="auto" w:fill="1F4E79"/>
          </w:tcPr>
          <w:p w14:paraId="42156546" w14:textId="77777777" w:rsidR="00D727E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Options</w:t>
            </w:r>
          </w:p>
        </w:tc>
        <w:tc>
          <w:tcPr>
            <w:tcW w:w="2357" w:type="dxa"/>
            <w:shd w:val="clear" w:color="auto" w:fill="1F4E79"/>
          </w:tcPr>
          <w:p w14:paraId="49DB0C64" w14:textId="77777777" w:rsidR="00D727E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Points</w:t>
            </w:r>
          </w:p>
        </w:tc>
      </w:tr>
      <w:tr w:rsidR="00D727E0" w:rsidRPr="001C4D5E" w14:paraId="26B78EB4" w14:textId="77777777" w:rsidTr="00D727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3D84BC09" w14:textId="77777777" w:rsidR="00D727E0" w:rsidRDefault="00000000">
            <w:r>
              <w:rPr>
                <w:sz w:val="16"/>
              </w:rPr>
              <w:t>4</w:t>
            </w:r>
          </w:p>
        </w:tc>
        <w:tc>
          <w:tcPr>
            <w:tcW w:w="5102" w:type="dxa"/>
          </w:tcPr>
          <w:p w14:paraId="282E881A" w14:textId="77777777" w:rsidR="00D727E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What time does breakfast start?</w:t>
            </w:r>
          </w:p>
        </w:tc>
        <w:tc>
          <w:tcPr>
            <w:tcW w:w="1417" w:type="dxa"/>
          </w:tcPr>
          <w:p w14:paraId="1C281754" w14:textId="77777777" w:rsidR="00D727E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FILL_BLANK</w:t>
            </w:r>
          </w:p>
        </w:tc>
        <w:tc>
          <w:tcPr>
            <w:tcW w:w="2835" w:type="dxa"/>
          </w:tcPr>
          <w:p w14:paraId="4913A8BD" w14:textId="77777777" w:rsidR="00D727E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008000"/>
                <w:sz w:val="16"/>
              </w:rPr>
              <w:t>7:00</w:t>
            </w:r>
          </w:p>
        </w:tc>
        <w:tc>
          <w:tcPr>
            <w:tcW w:w="3402" w:type="dxa"/>
          </w:tcPr>
          <w:p w14:paraId="123D2F7B" w14:textId="77777777" w:rsidR="00D727E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—</w:t>
            </w:r>
          </w:p>
        </w:tc>
        <w:tc>
          <w:tcPr>
            <w:tcW w:w="850" w:type="dxa"/>
          </w:tcPr>
          <w:p w14:paraId="50534CD6" w14:textId="77777777" w:rsidR="00D727E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5</w:t>
            </w:r>
          </w:p>
        </w:tc>
      </w:tr>
      <w:tr w:rsidR="00D727E0" w14:paraId="08B3471C" w14:textId="77777777" w:rsidTr="00D727E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shd w:val="clear" w:color="auto" w:fill="E8F0FE"/>
          </w:tcPr>
          <w:p w14:paraId="6AEA4483" w14:textId="77777777" w:rsidR="00D727E0" w:rsidRDefault="00000000">
            <w:r>
              <w:rPr>
                <w:sz w:val="16"/>
              </w:rPr>
              <w:t>5</w:t>
            </w:r>
          </w:p>
        </w:tc>
        <w:tc>
          <w:tcPr>
            <w:tcW w:w="5102" w:type="dxa"/>
            <w:shd w:val="clear" w:color="auto" w:fill="E8F0FE"/>
          </w:tcPr>
          <w:p w14:paraId="38534D7A" w14:textId="77777777" w:rsidR="00D727E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How many guests are in the reservation?</w:t>
            </w:r>
          </w:p>
        </w:tc>
        <w:tc>
          <w:tcPr>
            <w:tcW w:w="1417" w:type="dxa"/>
            <w:shd w:val="clear" w:color="auto" w:fill="E8F0FE"/>
          </w:tcPr>
          <w:p w14:paraId="6ED00CC5" w14:textId="77777777" w:rsidR="00D727E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FILL_BLANK</w:t>
            </w:r>
          </w:p>
        </w:tc>
        <w:tc>
          <w:tcPr>
            <w:tcW w:w="2835" w:type="dxa"/>
            <w:shd w:val="clear" w:color="auto" w:fill="E8F0FE"/>
          </w:tcPr>
          <w:p w14:paraId="3E86DE66" w14:textId="77777777" w:rsidR="00D727E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color w:val="008000"/>
                <w:sz w:val="16"/>
              </w:rPr>
              <w:t>8</w:t>
            </w:r>
          </w:p>
        </w:tc>
        <w:tc>
          <w:tcPr>
            <w:tcW w:w="3402" w:type="dxa"/>
            <w:shd w:val="clear" w:color="auto" w:fill="E8F0FE"/>
          </w:tcPr>
          <w:p w14:paraId="570EBA35" w14:textId="77777777" w:rsidR="00D727E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—</w:t>
            </w:r>
          </w:p>
        </w:tc>
        <w:tc>
          <w:tcPr>
            <w:tcW w:w="850" w:type="dxa"/>
            <w:shd w:val="clear" w:color="auto" w:fill="E8F0FE"/>
          </w:tcPr>
          <w:p w14:paraId="6B0A6435" w14:textId="77777777" w:rsidR="00D727E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5</w:t>
            </w:r>
          </w:p>
        </w:tc>
      </w:tr>
      <w:tr w:rsidR="00D727E0" w14:paraId="4C740FC3" w14:textId="77777777" w:rsidTr="00D727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60BBA867" w14:textId="77777777" w:rsidR="00D727E0" w:rsidRDefault="00000000">
            <w:r>
              <w:rPr>
                <w:sz w:val="16"/>
              </w:rPr>
              <w:t>6</w:t>
            </w:r>
          </w:p>
        </w:tc>
        <w:tc>
          <w:tcPr>
            <w:tcW w:w="5102" w:type="dxa"/>
          </w:tcPr>
          <w:p w14:paraId="1A387034" w14:textId="77777777" w:rsidR="00D727E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What is the cabin number?</w:t>
            </w:r>
          </w:p>
        </w:tc>
        <w:tc>
          <w:tcPr>
            <w:tcW w:w="1417" w:type="dxa"/>
          </w:tcPr>
          <w:p w14:paraId="02354D3E" w14:textId="77777777" w:rsidR="00D727E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FILL_BLANK</w:t>
            </w:r>
          </w:p>
        </w:tc>
        <w:tc>
          <w:tcPr>
            <w:tcW w:w="2835" w:type="dxa"/>
          </w:tcPr>
          <w:p w14:paraId="51E0E88A" w14:textId="77777777" w:rsidR="00D727E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008000"/>
                <w:sz w:val="16"/>
              </w:rPr>
              <w:t>9173</w:t>
            </w:r>
          </w:p>
        </w:tc>
        <w:tc>
          <w:tcPr>
            <w:tcW w:w="3402" w:type="dxa"/>
          </w:tcPr>
          <w:p w14:paraId="3C45C5A2" w14:textId="77777777" w:rsidR="00D727E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—</w:t>
            </w:r>
          </w:p>
        </w:tc>
        <w:tc>
          <w:tcPr>
            <w:tcW w:w="850" w:type="dxa"/>
          </w:tcPr>
          <w:p w14:paraId="5BBBBDFA" w14:textId="77777777" w:rsidR="00D727E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5</w:t>
            </w:r>
          </w:p>
        </w:tc>
      </w:tr>
    </w:tbl>
    <w:p w14:paraId="1B8D93EB" w14:textId="77777777" w:rsidR="00D727E0" w:rsidRDefault="00D727E0"/>
    <w:p w14:paraId="21705D50" w14:textId="77777777" w:rsidR="00D727E0" w:rsidRDefault="00000000">
      <w:pPr>
        <w:pStyle w:val="Heading2"/>
      </w:pPr>
      <w:r>
        <w:t>Module 3: Grammar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1750"/>
        <w:gridCol w:w="3827"/>
        <w:gridCol w:w="2110"/>
        <w:gridCol w:w="2207"/>
        <w:gridCol w:w="2617"/>
        <w:gridCol w:w="1845"/>
      </w:tblGrid>
      <w:tr w:rsidR="00D727E0" w14:paraId="5888E32E" w14:textId="77777777" w:rsidTr="00D727E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7" w:type="dxa"/>
            <w:shd w:val="clear" w:color="auto" w:fill="1F4E79"/>
          </w:tcPr>
          <w:p w14:paraId="6EB88FB7" w14:textId="77777777" w:rsidR="00D727E0" w:rsidRDefault="00000000">
            <w:r>
              <w:rPr>
                <w:color w:val="FFFFFF"/>
                <w:sz w:val="18"/>
              </w:rPr>
              <w:t>#</w:t>
            </w:r>
          </w:p>
        </w:tc>
        <w:tc>
          <w:tcPr>
            <w:tcW w:w="2357" w:type="dxa"/>
            <w:shd w:val="clear" w:color="auto" w:fill="1F4E79"/>
          </w:tcPr>
          <w:p w14:paraId="396E4E86" w14:textId="77777777" w:rsidR="00D727E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Question</w:t>
            </w:r>
          </w:p>
        </w:tc>
        <w:tc>
          <w:tcPr>
            <w:tcW w:w="2357" w:type="dxa"/>
            <w:shd w:val="clear" w:color="auto" w:fill="1F4E79"/>
          </w:tcPr>
          <w:p w14:paraId="57C74C03" w14:textId="77777777" w:rsidR="00D727E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Type</w:t>
            </w:r>
          </w:p>
        </w:tc>
        <w:tc>
          <w:tcPr>
            <w:tcW w:w="2357" w:type="dxa"/>
            <w:shd w:val="clear" w:color="auto" w:fill="1F4E79"/>
          </w:tcPr>
          <w:p w14:paraId="13BBE70F" w14:textId="77777777" w:rsidR="00D727E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Correct Answer</w:t>
            </w:r>
          </w:p>
        </w:tc>
        <w:tc>
          <w:tcPr>
            <w:tcW w:w="2357" w:type="dxa"/>
            <w:shd w:val="clear" w:color="auto" w:fill="1F4E79"/>
          </w:tcPr>
          <w:p w14:paraId="2A9BE75E" w14:textId="77777777" w:rsidR="00D727E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Options</w:t>
            </w:r>
          </w:p>
        </w:tc>
        <w:tc>
          <w:tcPr>
            <w:tcW w:w="2357" w:type="dxa"/>
            <w:shd w:val="clear" w:color="auto" w:fill="1F4E79"/>
          </w:tcPr>
          <w:p w14:paraId="3A07CE7A" w14:textId="77777777" w:rsidR="00D727E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Points</w:t>
            </w:r>
          </w:p>
        </w:tc>
      </w:tr>
      <w:tr w:rsidR="00D727E0" w14:paraId="5C627730" w14:textId="77777777" w:rsidTr="00D727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168032C8" w14:textId="77777777" w:rsidR="00D727E0" w:rsidRDefault="00000000">
            <w:r>
              <w:rPr>
                <w:sz w:val="16"/>
              </w:rPr>
              <w:t>7</w:t>
            </w:r>
          </w:p>
        </w:tc>
        <w:tc>
          <w:tcPr>
            <w:tcW w:w="5102" w:type="dxa"/>
          </w:tcPr>
          <w:p w14:paraId="4F28D8AE" w14:textId="77777777" w:rsidR="00D727E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___ I help you with your luggage?</w:t>
            </w:r>
          </w:p>
        </w:tc>
        <w:tc>
          <w:tcPr>
            <w:tcW w:w="1417" w:type="dxa"/>
          </w:tcPr>
          <w:p w14:paraId="6D0D63A0" w14:textId="77777777" w:rsidR="00D727E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MULTIPLE_CHOICE</w:t>
            </w:r>
          </w:p>
        </w:tc>
        <w:tc>
          <w:tcPr>
            <w:tcW w:w="2835" w:type="dxa"/>
          </w:tcPr>
          <w:p w14:paraId="35B3D7DA" w14:textId="77777777" w:rsidR="00D727E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008000"/>
                <w:sz w:val="16"/>
              </w:rPr>
              <w:t>May</w:t>
            </w:r>
          </w:p>
        </w:tc>
        <w:tc>
          <w:tcPr>
            <w:tcW w:w="3402" w:type="dxa"/>
          </w:tcPr>
          <w:p w14:paraId="4F6CA13C" w14:textId="77777777" w:rsidR="00D727E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May | Do | Will | Am</w:t>
            </w:r>
          </w:p>
        </w:tc>
        <w:tc>
          <w:tcPr>
            <w:tcW w:w="850" w:type="dxa"/>
          </w:tcPr>
          <w:p w14:paraId="157248E0" w14:textId="77777777" w:rsidR="00D727E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4</w:t>
            </w:r>
          </w:p>
        </w:tc>
      </w:tr>
      <w:tr w:rsidR="00D727E0" w14:paraId="21A63916" w14:textId="77777777" w:rsidTr="00D727E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shd w:val="clear" w:color="auto" w:fill="E8F0FE"/>
          </w:tcPr>
          <w:p w14:paraId="48836705" w14:textId="77777777" w:rsidR="00D727E0" w:rsidRDefault="00000000">
            <w:r>
              <w:rPr>
                <w:sz w:val="16"/>
              </w:rPr>
              <w:t>8</w:t>
            </w:r>
          </w:p>
        </w:tc>
        <w:tc>
          <w:tcPr>
            <w:tcW w:w="5102" w:type="dxa"/>
            <w:shd w:val="clear" w:color="auto" w:fill="E8F0FE"/>
          </w:tcPr>
          <w:p w14:paraId="74140AF2" w14:textId="77777777" w:rsidR="00D727E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The guest ___ arrived at the port this morning.</w:t>
            </w:r>
          </w:p>
        </w:tc>
        <w:tc>
          <w:tcPr>
            <w:tcW w:w="1417" w:type="dxa"/>
            <w:shd w:val="clear" w:color="auto" w:fill="E8F0FE"/>
          </w:tcPr>
          <w:p w14:paraId="3FF4E7D7" w14:textId="77777777" w:rsidR="00D727E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MULTIPLE_CHOICE</w:t>
            </w:r>
          </w:p>
        </w:tc>
        <w:tc>
          <w:tcPr>
            <w:tcW w:w="2835" w:type="dxa"/>
            <w:shd w:val="clear" w:color="auto" w:fill="E8F0FE"/>
          </w:tcPr>
          <w:p w14:paraId="316EFBBF" w14:textId="77777777" w:rsidR="00D727E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color w:val="008000"/>
                <w:sz w:val="16"/>
              </w:rPr>
              <w:t>has</w:t>
            </w:r>
          </w:p>
        </w:tc>
        <w:tc>
          <w:tcPr>
            <w:tcW w:w="3402" w:type="dxa"/>
            <w:shd w:val="clear" w:color="auto" w:fill="E8F0FE"/>
          </w:tcPr>
          <w:p w14:paraId="09BCA3A9" w14:textId="77777777" w:rsidR="00D727E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have | has | had | having</w:t>
            </w:r>
          </w:p>
        </w:tc>
        <w:tc>
          <w:tcPr>
            <w:tcW w:w="850" w:type="dxa"/>
            <w:shd w:val="clear" w:color="auto" w:fill="E8F0FE"/>
          </w:tcPr>
          <w:p w14:paraId="24DF32A2" w14:textId="77777777" w:rsidR="00D727E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4</w:t>
            </w:r>
          </w:p>
        </w:tc>
      </w:tr>
      <w:tr w:rsidR="00D727E0" w14:paraId="36F1BF6D" w14:textId="77777777" w:rsidTr="00D727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00E8B85E" w14:textId="77777777" w:rsidR="00D727E0" w:rsidRDefault="00000000">
            <w:r>
              <w:rPr>
                <w:sz w:val="16"/>
              </w:rPr>
              <w:t>9</w:t>
            </w:r>
          </w:p>
        </w:tc>
        <w:tc>
          <w:tcPr>
            <w:tcW w:w="5102" w:type="dxa"/>
          </w:tcPr>
          <w:p w14:paraId="7AF5AA8A" w14:textId="77777777" w:rsidR="00D727E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Could you please ___ me to the spa?</w:t>
            </w:r>
          </w:p>
        </w:tc>
        <w:tc>
          <w:tcPr>
            <w:tcW w:w="1417" w:type="dxa"/>
          </w:tcPr>
          <w:p w14:paraId="3D9C5969" w14:textId="77777777" w:rsidR="00D727E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MULTIPLE_CHOICE</w:t>
            </w:r>
          </w:p>
        </w:tc>
        <w:tc>
          <w:tcPr>
            <w:tcW w:w="2835" w:type="dxa"/>
          </w:tcPr>
          <w:p w14:paraId="321ED81A" w14:textId="77777777" w:rsidR="00D727E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008000"/>
                <w:sz w:val="16"/>
              </w:rPr>
              <w:t>direct</w:t>
            </w:r>
          </w:p>
        </w:tc>
        <w:tc>
          <w:tcPr>
            <w:tcW w:w="3402" w:type="dxa"/>
          </w:tcPr>
          <w:p w14:paraId="645537CF" w14:textId="77777777" w:rsidR="00D727E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direct | directing | directed | direction</w:t>
            </w:r>
          </w:p>
        </w:tc>
        <w:tc>
          <w:tcPr>
            <w:tcW w:w="850" w:type="dxa"/>
          </w:tcPr>
          <w:p w14:paraId="344ADC4A" w14:textId="77777777" w:rsidR="00D727E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4</w:t>
            </w:r>
          </w:p>
        </w:tc>
      </w:tr>
      <w:tr w:rsidR="00D727E0" w14:paraId="4144A50A" w14:textId="77777777" w:rsidTr="00D727E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shd w:val="clear" w:color="auto" w:fill="E8F0FE"/>
          </w:tcPr>
          <w:p w14:paraId="73498971" w14:textId="77777777" w:rsidR="00D727E0" w:rsidRDefault="00000000">
            <w:r>
              <w:rPr>
                <w:sz w:val="16"/>
              </w:rPr>
              <w:t>10</w:t>
            </w:r>
          </w:p>
        </w:tc>
        <w:tc>
          <w:tcPr>
            <w:tcW w:w="5102" w:type="dxa"/>
            <w:shd w:val="clear" w:color="auto" w:fill="E8F0FE"/>
          </w:tcPr>
          <w:p w14:paraId="672AB3E0" w14:textId="77777777" w:rsidR="00D727E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The restaurant is ___ the third deck.</w:t>
            </w:r>
          </w:p>
        </w:tc>
        <w:tc>
          <w:tcPr>
            <w:tcW w:w="1417" w:type="dxa"/>
            <w:shd w:val="clear" w:color="auto" w:fill="E8F0FE"/>
          </w:tcPr>
          <w:p w14:paraId="6C439414" w14:textId="77777777" w:rsidR="00D727E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MULTIPLE_CHOICE</w:t>
            </w:r>
          </w:p>
        </w:tc>
        <w:tc>
          <w:tcPr>
            <w:tcW w:w="2835" w:type="dxa"/>
            <w:shd w:val="clear" w:color="auto" w:fill="E8F0FE"/>
          </w:tcPr>
          <w:p w14:paraId="7794BF32" w14:textId="77777777" w:rsidR="00D727E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color w:val="008000"/>
                <w:sz w:val="16"/>
              </w:rPr>
              <w:t>on</w:t>
            </w:r>
          </w:p>
        </w:tc>
        <w:tc>
          <w:tcPr>
            <w:tcW w:w="3402" w:type="dxa"/>
            <w:shd w:val="clear" w:color="auto" w:fill="E8F0FE"/>
          </w:tcPr>
          <w:p w14:paraId="2077CBCA" w14:textId="77777777" w:rsidR="00D727E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in | on | at | by</w:t>
            </w:r>
          </w:p>
        </w:tc>
        <w:tc>
          <w:tcPr>
            <w:tcW w:w="850" w:type="dxa"/>
            <w:shd w:val="clear" w:color="auto" w:fill="E8F0FE"/>
          </w:tcPr>
          <w:p w14:paraId="2ED1CA24" w14:textId="77777777" w:rsidR="00D727E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4</w:t>
            </w:r>
          </w:p>
        </w:tc>
      </w:tr>
    </w:tbl>
    <w:p w14:paraId="017C41EF" w14:textId="77777777" w:rsidR="00D727E0" w:rsidRDefault="00D727E0"/>
    <w:p w14:paraId="16FA2460" w14:textId="77777777" w:rsidR="00D727E0" w:rsidRDefault="00000000">
      <w:pPr>
        <w:pStyle w:val="Heading2"/>
      </w:pPr>
      <w:r>
        <w:t>Module 4: Vocabulary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1725"/>
        <w:gridCol w:w="3773"/>
        <w:gridCol w:w="2105"/>
        <w:gridCol w:w="2311"/>
        <w:gridCol w:w="2620"/>
        <w:gridCol w:w="1822"/>
      </w:tblGrid>
      <w:tr w:rsidR="00D727E0" w14:paraId="1FEC46C4" w14:textId="77777777" w:rsidTr="00D727E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7" w:type="dxa"/>
            <w:shd w:val="clear" w:color="auto" w:fill="1F4E79"/>
          </w:tcPr>
          <w:p w14:paraId="15523359" w14:textId="77777777" w:rsidR="00D727E0" w:rsidRDefault="00000000">
            <w:r>
              <w:rPr>
                <w:color w:val="FFFFFF"/>
                <w:sz w:val="18"/>
              </w:rPr>
              <w:t>#</w:t>
            </w:r>
          </w:p>
        </w:tc>
        <w:tc>
          <w:tcPr>
            <w:tcW w:w="2357" w:type="dxa"/>
            <w:shd w:val="clear" w:color="auto" w:fill="1F4E79"/>
          </w:tcPr>
          <w:p w14:paraId="0D888C5A" w14:textId="77777777" w:rsidR="00D727E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Question</w:t>
            </w:r>
          </w:p>
        </w:tc>
        <w:tc>
          <w:tcPr>
            <w:tcW w:w="2357" w:type="dxa"/>
            <w:shd w:val="clear" w:color="auto" w:fill="1F4E79"/>
          </w:tcPr>
          <w:p w14:paraId="4A7D1E91" w14:textId="77777777" w:rsidR="00D727E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Type</w:t>
            </w:r>
          </w:p>
        </w:tc>
        <w:tc>
          <w:tcPr>
            <w:tcW w:w="2357" w:type="dxa"/>
            <w:shd w:val="clear" w:color="auto" w:fill="1F4E79"/>
          </w:tcPr>
          <w:p w14:paraId="3D0A75E8" w14:textId="77777777" w:rsidR="00D727E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Correct Answer</w:t>
            </w:r>
          </w:p>
        </w:tc>
        <w:tc>
          <w:tcPr>
            <w:tcW w:w="2357" w:type="dxa"/>
            <w:shd w:val="clear" w:color="auto" w:fill="1F4E79"/>
          </w:tcPr>
          <w:p w14:paraId="555A238A" w14:textId="77777777" w:rsidR="00D727E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Options</w:t>
            </w:r>
          </w:p>
        </w:tc>
        <w:tc>
          <w:tcPr>
            <w:tcW w:w="2357" w:type="dxa"/>
            <w:shd w:val="clear" w:color="auto" w:fill="1F4E79"/>
          </w:tcPr>
          <w:p w14:paraId="7E12524D" w14:textId="77777777" w:rsidR="00D727E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Points</w:t>
            </w:r>
          </w:p>
        </w:tc>
      </w:tr>
      <w:tr w:rsidR="00D727E0" w14:paraId="39235F24" w14:textId="77777777" w:rsidTr="00D727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46638B2B" w14:textId="77777777" w:rsidR="00D727E0" w:rsidRDefault="00000000">
            <w:r>
              <w:rPr>
                <w:sz w:val="16"/>
              </w:rPr>
              <w:t>11</w:t>
            </w:r>
          </w:p>
        </w:tc>
        <w:tc>
          <w:tcPr>
            <w:tcW w:w="5102" w:type="dxa"/>
          </w:tcPr>
          <w:p w14:paraId="73DED2C6" w14:textId="77777777" w:rsidR="00D727E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Match the cruise ship terms with their meanings:</w:t>
            </w:r>
          </w:p>
        </w:tc>
        <w:tc>
          <w:tcPr>
            <w:tcW w:w="1417" w:type="dxa"/>
          </w:tcPr>
          <w:p w14:paraId="4648F42F" w14:textId="77777777" w:rsidR="00D727E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CATEGORY_MATCH</w:t>
            </w:r>
          </w:p>
        </w:tc>
        <w:tc>
          <w:tcPr>
            <w:tcW w:w="2835" w:type="dxa"/>
          </w:tcPr>
          <w:p w14:paraId="77CC8B75" w14:textId="77777777" w:rsidR="00D727E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008000"/>
                <w:sz w:val="16"/>
              </w:rPr>
              <w:t>{"Bridge": "Ship's control center", "Gangway": "Ship's walkway to shore", "Tender": "Small boat for shore trips", "Muster": "Emergency assembly"}</w:t>
            </w:r>
          </w:p>
        </w:tc>
        <w:tc>
          <w:tcPr>
            <w:tcW w:w="3402" w:type="dxa"/>
          </w:tcPr>
          <w:p w14:paraId="7D0F0647" w14:textId="77777777" w:rsidR="00D727E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Bridge | Gangway | Tender | Muster</w:t>
            </w:r>
          </w:p>
        </w:tc>
        <w:tc>
          <w:tcPr>
            <w:tcW w:w="850" w:type="dxa"/>
          </w:tcPr>
          <w:p w14:paraId="4470DEE2" w14:textId="77777777" w:rsidR="00D727E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4</w:t>
            </w:r>
          </w:p>
        </w:tc>
      </w:tr>
      <w:tr w:rsidR="00D727E0" w14:paraId="364F0FF2" w14:textId="77777777" w:rsidTr="00D727E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shd w:val="clear" w:color="auto" w:fill="E8F0FE"/>
          </w:tcPr>
          <w:p w14:paraId="1D05B628" w14:textId="77777777" w:rsidR="00D727E0" w:rsidRDefault="00000000">
            <w:r>
              <w:rPr>
                <w:sz w:val="16"/>
              </w:rPr>
              <w:t>12</w:t>
            </w:r>
          </w:p>
        </w:tc>
        <w:tc>
          <w:tcPr>
            <w:tcW w:w="5102" w:type="dxa"/>
            <w:shd w:val="clear" w:color="auto" w:fill="E8F0FE"/>
          </w:tcPr>
          <w:p w14:paraId="7F29DA58" w14:textId="77777777" w:rsidR="00D727E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Match the hospitality terms:</w:t>
            </w:r>
          </w:p>
        </w:tc>
        <w:tc>
          <w:tcPr>
            <w:tcW w:w="1417" w:type="dxa"/>
            <w:shd w:val="clear" w:color="auto" w:fill="E8F0FE"/>
          </w:tcPr>
          <w:p w14:paraId="03AA5C8E" w14:textId="77777777" w:rsidR="00D727E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CATEGORY_MATCH</w:t>
            </w:r>
          </w:p>
        </w:tc>
        <w:tc>
          <w:tcPr>
            <w:tcW w:w="2835" w:type="dxa"/>
            <w:shd w:val="clear" w:color="auto" w:fill="E8F0FE"/>
          </w:tcPr>
          <w:p w14:paraId="39AD6D5B" w14:textId="77777777" w:rsidR="00D727E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color w:val="008000"/>
                <w:sz w:val="16"/>
              </w:rPr>
              <w:t xml:space="preserve">{"Concierge": "Guest services specialist", "Amenities": "Hotel facilities", "Excursion": "Shore activities", </w:t>
            </w:r>
            <w:r>
              <w:rPr>
                <w:b/>
                <w:color w:val="008000"/>
                <w:sz w:val="16"/>
              </w:rPr>
              <w:lastRenderedPageBreak/>
              <w:t>"Embark": "To board the ship"}</w:t>
            </w:r>
          </w:p>
        </w:tc>
        <w:tc>
          <w:tcPr>
            <w:tcW w:w="3402" w:type="dxa"/>
            <w:shd w:val="clear" w:color="auto" w:fill="E8F0FE"/>
          </w:tcPr>
          <w:p w14:paraId="4D49179F" w14:textId="77777777" w:rsidR="00D727E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lastRenderedPageBreak/>
              <w:t>Concierge | Amenities | Excursion | Embark</w:t>
            </w:r>
          </w:p>
        </w:tc>
        <w:tc>
          <w:tcPr>
            <w:tcW w:w="850" w:type="dxa"/>
            <w:shd w:val="clear" w:color="auto" w:fill="E8F0FE"/>
          </w:tcPr>
          <w:p w14:paraId="081C0741" w14:textId="77777777" w:rsidR="00D727E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4</w:t>
            </w:r>
          </w:p>
        </w:tc>
      </w:tr>
      <w:tr w:rsidR="00D727E0" w14:paraId="1F3C451F" w14:textId="77777777" w:rsidTr="00D727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12238DC2" w14:textId="77777777" w:rsidR="00D727E0" w:rsidRDefault="00000000">
            <w:r>
              <w:rPr>
                <w:sz w:val="16"/>
              </w:rPr>
              <w:t>13</w:t>
            </w:r>
          </w:p>
        </w:tc>
        <w:tc>
          <w:tcPr>
            <w:tcW w:w="5102" w:type="dxa"/>
          </w:tcPr>
          <w:p w14:paraId="790212F4" w14:textId="77777777" w:rsidR="00D727E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Match the dining terms:</w:t>
            </w:r>
          </w:p>
        </w:tc>
        <w:tc>
          <w:tcPr>
            <w:tcW w:w="1417" w:type="dxa"/>
          </w:tcPr>
          <w:p w14:paraId="5F9E25C8" w14:textId="77777777" w:rsidR="00D727E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CATEGORY_MATCH</w:t>
            </w:r>
          </w:p>
        </w:tc>
        <w:tc>
          <w:tcPr>
            <w:tcW w:w="2835" w:type="dxa"/>
          </w:tcPr>
          <w:p w14:paraId="511C4F55" w14:textId="77777777" w:rsidR="00D727E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008000"/>
                <w:sz w:val="16"/>
              </w:rPr>
              <w:t>{"Buffet": "Self-service dining", "A la carte": "Menu with individual prices", "Galley": "Ship's kitchen", "Sommelier": "Wine expert"}</w:t>
            </w:r>
          </w:p>
        </w:tc>
        <w:tc>
          <w:tcPr>
            <w:tcW w:w="3402" w:type="dxa"/>
          </w:tcPr>
          <w:p w14:paraId="461C5C60" w14:textId="77777777" w:rsidR="00D727E0" w:rsidRPr="001C4D5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/>
              </w:rPr>
            </w:pPr>
            <w:r w:rsidRPr="001C4D5E">
              <w:rPr>
                <w:sz w:val="16"/>
                <w:lang w:val="es-ES"/>
              </w:rPr>
              <w:t>Buffet | A la carte | Galley | Sommelier</w:t>
            </w:r>
          </w:p>
        </w:tc>
        <w:tc>
          <w:tcPr>
            <w:tcW w:w="850" w:type="dxa"/>
          </w:tcPr>
          <w:p w14:paraId="4910A950" w14:textId="77777777" w:rsidR="00D727E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4</w:t>
            </w:r>
          </w:p>
        </w:tc>
      </w:tr>
      <w:tr w:rsidR="00D727E0" w14:paraId="036575E7" w14:textId="77777777" w:rsidTr="00D727E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shd w:val="clear" w:color="auto" w:fill="E8F0FE"/>
          </w:tcPr>
          <w:p w14:paraId="66346EAE" w14:textId="77777777" w:rsidR="00D727E0" w:rsidRDefault="00000000">
            <w:r>
              <w:rPr>
                <w:sz w:val="16"/>
              </w:rPr>
              <w:t>14</w:t>
            </w:r>
          </w:p>
        </w:tc>
        <w:tc>
          <w:tcPr>
            <w:tcW w:w="5102" w:type="dxa"/>
            <w:shd w:val="clear" w:color="auto" w:fill="E8F0FE"/>
          </w:tcPr>
          <w:p w14:paraId="048700CD" w14:textId="77777777" w:rsidR="00D727E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Match the safety terms:</w:t>
            </w:r>
          </w:p>
        </w:tc>
        <w:tc>
          <w:tcPr>
            <w:tcW w:w="1417" w:type="dxa"/>
            <w:shd w:val="clear" w:color="auto" w:fill="E8F0FE"/>
          </w:tcPr>
          <w:p w14:paraId="4A36680D" w14:textId="77777777" w:rsidR="00D727E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CATEGORY_MATCH</w:t>
            </w:r>
          </w:p>
        </w:tc>
        <w:tc>
          <w:tcPr>
            <w:tcW w:w="2835" w:type="dxa"/>
            <w:shd w:val="clear" w:color="auto" w:fill="E8F0FE"/>
          </w:tcPr>
          <w:p w14:paraId="2442A1AD" w14:textId="77777777" w:rsidR="00D727E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color w:val="008000"/>
                <w:sz w:val="16"/>
              </w:rPr>
              <w:t>{"Muster drill": "Safety meeting", "Life jacket": "Personal flotation device", "Assembly station": "Emergency meeting point", "All aboard": "Final boarding call"}</w:t>
            </w:r>
          </w:p>
        </w:tc>
        <w:tc>
          <w:tcPr>
            <w:tcW w:w="3402" w:type="dxa"/>
            <w:shd w:val="clear" w:color="auto" w:fill="E8F0FE"/>
          </w:tcPr>
          <w:p w14:paraId="2B41335B" w14:textId="77777777" w:rsidR="00D727E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Muster drill | Life jacket | Assembly station | All aboard</w:t>
            </w:r>
          </w:p>
        </w:tc>
        <w:tc>
          <w:tcPr>
            <w:tcW w:w="850" w:type="dxa"/>
            <w:shd w:val="clear" w:color="auto" w:fill="E8F0FE"/>
          </w:tcPr>
          <w:p w14:paraId="7F5BE4CD" w14:textId="77777777" w:rsidR="00D727E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4</w:t>
            </w:r>
          </w:p>
        </w:tc>
      </w:tr>
    </w:tbl>
    <w:p w14:paraId="6668C1E8" w14:textId="77777777" w:rsidR="00D727E0" w:rsidRDefault="00D727E0"/>
    <w:p w14:paraId="5BE3DAD0" w14:textId="77777777" w:rsidR="00D727E0" w:rsidRDefault="00000000">
      <w:pPr>
        <w:pStyle w:val="Heading2"/>
      </w:pPr>
      <w:r>
        <w:t>Module 5: Reading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1718"/>
        <w:gridCol w:w="3780"/>
        <w:gridCol w:w="2079"/>
        <w:gridCol w:w="2301"/>
        <w:gridCol w:w="2661"/>
        <w:gridCol w:w="1817"/>
      </w:tblGrid>
      <w:tr w:rsidR="00D727E0" w14:paraId="37C3D26C" w14:textId="77777777" w:rsidTr="00D727E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7" w:type="dxa"/>
            <w:shd w:val="clear" w:color="auto" w:fill="1F4E79"/>
          </w:tcPr>
          <w:p w14:paraId="4F4E4F3A" w14:textId="77777777" w:rsidR="00D727E0" w:rsidRDefault="00000000">
            <w:r>
              <w:rPr>
                <w:color w:val="FFFFFF"/>
                <w:sz w:val="18"/>
              </w:rPr>
              <w:t>#</w:t>
            </w:r>
          </w:p>
        </w:tc>
        <w:tc>
          <w:tcPr>
            <w:tcW w:w="2357" w:type="dxa"/>
            <w:shd w:val="clear" w:color="auto" w:fill="1F4E79"/>
          </w:tcPr>
          <w:p w14:paraId="0A4252F8" w14:textId="77777777" w:rsidR="00D727E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Question</w:t>
            </w:r>
          </w:p>
        </w:tc>
        <w:tc>
          <w:tcPr>
            <w:tcW w:w="2357" w:type="dxa"/>
            <w:shd w:val="clear" w:color="auto" w:fill="1F4E79"/>
          </w:tcPr>
          <w:p w14:paraId="2D75A0FA" w14:textId="77777777" w:rsidR="00D727E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Type</w:t>
            </w:r>
          </w:p>
        </w:tc>
        <w:tc>
          <w:tcPr>
            <w:tcW w:w="2357" w:type="dxa"/>
            <w:shd w:val="clear" w:color="auto" w:fill="1F4E79"/>
          </w:tcPr>
          <w:p w14:paraId="14AD6918" w14:textId="77777777" w:rsidR="00D727E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Correct Answer</w:t>
            </w:r>
          </w:p>
        </w:tc>
        <w:tc>
          <w:tcPr>
            <w:tcW w:w="2357" w:type="dxa"/>
            <w:shd w:val="clear" w:color="auto" w:fill="1F4E79"/>
          </w:tcPr>
          <w:p w14:paraId="5BA58220" w14:textId="77777777" w:rsidR="00D727E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Options</w:t>
            </w:r>
          </w:p>
        </w:tc>
        <w:tc>
          <w:tcPr>
            <w:tcW w:w="2357" w:type="dxa"/>
            <w:shd w:val="clear" w:color="auto" w:fill="1F4E79"/>
          </w:tcPr>
          <w:p w14:paraId="777DFF9B" w14:textId="77777777" w:rsidR="00D727E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Points</w:t>
            </w:r>
          </w:p>
        </w:tc>
      </w:tr>
      <w:tr w:rsidR="00D727E0" w14:paraId="3E233C6D" w14:textId="77777777" w:rsidTr="00D727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6E6C4F79" w14:textId="77777777" w:rsidR="00D727E0" w:rsidRDefault="00000000">
            <w:r>
              <w:rPr>
                <w:sz w:val="16"/>
              </w:rPr>
              <w:t>15</w:t>
            </w:r>
          </w:p>
        </w:tc>
        <w:tc>
          <w:tcPr>
            <w:tcW w:w="5102" w:type="dxa"/>
          </w:tcPr>
          <w:p w14:paraId="4C31D7C8" w14:textId="77777777" w:rsidR="00D727E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What should guests do if they miss the ship's departure?</w:t>
            </w:r>
          </w:p>
        </w:tc>
        <w:tc>
          <w:tcPr>
            <w:tcW w:w="1417" w:type="dxa"/>
          </w:tcPr>
          <w:p w14:paraId="2F2FF331" w14:textId="77777777" w:rsidR="00D727E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TITLE_SELECTION</w:t>
            </w:r>
          </w:p>
        </w:tc>
        <w:tc>
          <w:tcPr>
            <w:tcW w:w="2835" w:type="dxa"/>
          </w:tcPr>
          <w:p w14:paraId="5D9168FA" w14:textId="77777777" w:rsidR="00D727E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008000"/>
                <w:sz w:val="16"/>
              </w:rPr>
              <w:t>Contact the Port Agent</w:t>
            </w:r>
          </w:p>
        </w:tc>
        <w:tc>
          <w:tcPr>
            <w:tcW w:w="3402" w:type="dxa"/>
          </w:tcPr>
          <w:p w14:paraId="2E753848" w14:textId="77777777" w:rsidR="00D727E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Wait at the port | Contact the Port Agent | Call the cruise line | Take a taxi to catch up</w:t>
            </w:r>
          </w:p>
        </w:tc>
        <w:tc>
          <w:tcPr>
            <w:tcW w:w="850" w:type="dxa"/>
          </w:tcPr>
          <w:p w14:paraId="61FCE67D" w14:textId="77777777" w:rsidR="00D727E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4</w:t>
            </w:r>
          </w:p>
        </w:tc>
      </w:tr>
      <w:tr w:rsidR="00D727E0" w14:paraId="2F45C7E5" w14:textId="77777777" w:rsidTr="00D727E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shd w:val="clear" w:color="auto" w:fill="E8F0FE"/>
          </w:tcPr>
          <w:p w14:paraId="68D1F477" w14:textId="77777777" w:rsidR="00D727E0" w:rsidRDefault="00000000">
            <w:r>
              <w:rPr>
                <w:sz w:val="16"/>
              </w:rPr>
              <w:t>16</w:t>
            </w:r>
          </w:p>
        </w:tc>
        <w:tc>
          <w:tcPr>
            <w:tcW w:w="5102" w:type="dxa"/>
            <w:shd w:val="clear" w:color="auto" w:fill="E8F0FE"/>
          </w:tcPr>
          <w:p w14:paraId="599C7563" w14:textId="77777777" w:rsidR="00D727E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What time does the casino close?</w:t>
            </w:r>
          </w:p>
        </w:tc>
        <w:tc>
          <w:tcPr>
            <w:tcW w:w="1417" w:type="dxa"/>
            <w:shd w:val="clear" w:color="auto" w:fill="E8F0FE"/>
          </w:tcPr>
          <w:p w14:paraId="62502FFA" w14:textId="77777777" w:rsidR="00D727E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TITLE_SELECTION</w:t>
            </w:r>
          </w:p>
        </w:tc>
        <w:tc>
          <w:tcPr>
            <w:tcW w:w="2835" w:type="dxa"/>
            <w:shd w:val="clear" w:color="auto" w:fill="E8F0FE"/>
          </w:tcPr>
          <w:p w14:paraId="394D81EE" w14:textId="77777777" w:rsidR="00D727E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color w:val="008000"/>
                <w:sz w:val="16"/>
              </w:rPr>
              <w:t>2:00 AM</w:t>
            </w:r>
          </w:p>
        </w:tc>
        <w:tc>
          <w:tcPr>
            <w:tcW w:w="3402" w:type="dxa"/>
            <w:shd w:val="clear" w:color="auto" w:fill="E8F0FE"/>
          </w:tcPr>
          <w:p w14:paraId="6D7E67D1" w14:textId="77777777" w:rsidR="00D727E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12:00 AM | 1:00 AM | 2:00 AM | 3:00 AM</w:t>
            </w:r>
          </w:p>
        </w:tc>
        <w:tc>
          <w:tcPr>
            <w:tcW w:w="850" w:type="dxa"/>
            <w:shd w:val="clear" w:color="auto" w:fill="E8F0FE"/>
          </w:tcPr>
          <w:p w14:paraId="2561AD65" w14:textId="77777777" w:rsidR="00D727E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4</w:t>
            </w:r>
          </w:p>
        </w:tc>
      </w:tr>
      <w:tr w:rsidR="00D727E0" w14:paraId="766AB98E" w14:textId="77777777" w:rsidTr="00D727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23126B9E" w14:textId="77777777" w:rsidR="00D727E0" w:rsidRDefault="00000000">
            <w:r>
              <w:rPr>
                <w:sz w:val="16"/>
              </w:rPr>
              <w:t>17</w:t>
            </w:r>
          </w:p>
        </w:tc>
        <w:tc>
          <w:tcPr>
            <w:tcW w:w="5102" w:type="dxa"/>
          </w:tcPr>
          <w:p w14:paraId="14B7548F" w14:textId="77777777" w:rsidR="00D727E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What is required for the specialty restaurant?</w:t>
            </w:r>
          </w:p>
        </w:tc>
        <w:tc>
          <w:tcPr>
            <w:tcW w:w="1417" w:type="dxa"/>
          </w:tcPr>
          <w:p w14:paraId="5833A25A" w14:textId="77777777" w:rsidR="00D727E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TITLE_SELECTION</w:t>
            </w:r>
          </w:p>
        </w:tc>
        <w:tc>
          <w:tcPr>
            <w:tcW w:w="2835" w:type="dxa"/>
          </w:tcPr>
          <w:p w14:paraId="4FE83D92" w14:textId="77777777" w:rsidR="00D727E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008000"/>
                <w:sz w:val="16"/>
              </w:rPr>
              <w:t>Reservations</w:t>
            </w:r>
          </w:p>
        </w:tc>
        <w:tc>
          <w:tcPr>
            <w:tcW w:w="3402" w:type="dxa"/>
          </w:tcPr>
          <w:p w14:paraId="1B8EF2F1" w14:textId="77777777" w:rsidR="00D727E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Formal attire | Reservations | Advance payment | Group booking</w:t>
            </w:r>
          </w:p>
        </w:tc>
        <w:tc>
          <w:tcPr>
            <w:tcW w:w="850" w:type="dxa"/>
          </w:tcPr>
          <w:p w14:paraId="560AC66A" w14:textId="77777777" w:rsidR="00D727E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4</w:t>
            </w:r>
          </w:p>
        </w:tc>
      </w:tr>
      <w:tr w:rsidR="00D727E0" w14:paraId="3D36D75F" w14:textId="77777777" w:rsidTr="00D727E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shd w:val="clear" w:color="auto" w:fill="E8F0FE"/>
          </w:tcPr>
          <w:p w14:paraId="775D6FBF" w14:textId="77777777" w:rsidR="00D727E0" w:rsidRDefault="00000000">
            <w:r>
              <w:rPr>
                <w:sz w:val="16"/>
              </w:rPr>
              <w:t>18</w:t>
            </w:r>
          </w:p>
        </w:tc>
        <w:tc>
          <w:tcPr>
            <w:tcW w:w="5102" w:type="dxa"/>
            <w:shd w:val="clear" w:color="auto" w:fill="E8F0FE"/>
          </w:tcPr>
          <w:p w14:paraId="5694F9A2" w14:textId="77777777" w:rsidR="00D727E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When is the muster drill scheduled?</w:t>
            </w:r>
          </w:p>
        </w:tc>
        <w:tc>
          <w:tcPr>
            <w:tcW w:w="1417" w:type="dxa"/>
            <w:shd w:val="clear" w:color="auto" w:fill="E8F0FE"/>
          </w:tcPr>
          <w:p w14:paraId="2C399072" w14:textId="77777777" w:rsidR="00D727E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TITLE_SELECTION</w:t>
            </w:r>
          </w:p>
        </w:tc>
        <w:tc>
          <w:tcPr>
            <w:tcW w:w="2835" w:type="dxa"/>
            <w:shd w:val="clear" w:color="auto" w:fill="E8F0FE"/>
          </w:tcPr>
          <w:p w14:paraId="37674207" w14:textId="77777777" w:rsidR="00D727E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color w:val="008000"/>
                <w:sz w:val="16"/>
              </w:rPr>
              <w:t>4:00 PM</w:t>
            </w:r>
          </w:p>
        </w:tc>
        <w:tc>
          <w:tcPr>
            <w:tcW w:w="3402" w:type="dxa"/>
            <w:shd w:val="clear" w:color="auto" w:fill="E8F0FE"/>
          </w:tcPr>
          <w:p w14:paraId="0F5CCD81" w14:textId="77777777" w:rsidR="00D727E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3:00 PM | 4:00 PM | 5:00 PM | 6:00 PM</w:t>
            </w:r>
          </w:p>
        </w:tc>
        <w:tc>
          <w:tcPr>
            <w:tcW w:w="850" w:type="dxa"/>
            <w:shd w:val="clear" w:color="auto" w:fill="E8F0FE"/>
          </w:tcPr>
          <w:p w14:paraId="764481DC" w14:textId="77777777" w:rsidR="00D727E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4</w:t>
            </w:r>
          </w:p>
        </w:tc>
      </w:tr>
    </w:tbl>
    <w:p w14:paraId="7BF13A7D" w14:textId="77777777" w:rsidR="00D727E0" w:rsidRDefault="00D727E0"/>
    <w:p w14:paraId="705DCB96" w14:textId="77777777" w:rsidR="00D727E0" w:rsidRDefault="00000000">
      <w:pPr>
        <w:pStyle w:val="Heading2"/>
      </w:pPr>
      <w:r>
        <w:t>Module 6: Speaking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1732"/>
        <w:gridCol w:w="3865"/>
        <w:gridCol w:w="2163"/>
        <w:gridCol w:w="2186"/>
        <w:gridCol w:w="2582"/>
        <w:gridCol w:w="1828"/>
      </w:tblGrid>
      <w:tr w:rsidR="00D727E0" w14:paraId="55548444" w14:textId="77777777" w:rsidTr="00D727E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7" w:type="dxa"/>
            <w:shd w:val="clear" w:color="auto" w:fill="1F4E79"/>
          </w:tcPr>
          <w:p w14:paraId="59583533" w14:textId="77777777" w:rsidR="00D727E0" w:rsidRDefault="00000000">
            <w:r>
              <w:rPr>
                <w:color w:val="FFFFFF"/>
                <w:sz w:val="18"/>
              </w:rPr>
              <w:t>#</w:t>
            </w:r>
          </w:p>
        </w:tc>
        <w:tc>
          <w:tcPr>
            <w:tcW w:w="2357" w:type="dxa"/>
            <w:shd w:val="clear" w:color="auto" w:fill="1F4E79"/>
          </w:tcPr>
          <w:p w14:paraId="27FDBB2C" w14:textId="77777777" w:rsidR="00D727E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Question</w:t>
            </w:r>
          </w:p>
        </w:tc>
        <w:tc>
          <w:tcPr>
            <w:tcW w:w="2357" w:type="dxa"/>
            <w:shd w:val="clear" w:color="auto" w:fill="1F4E79"/>
          </w:tcPr>
          <w:p w14:paraId="4C025210" w14:textId="77777777" w:rsidR="00D727E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Type</w:t>
            </w:r>
          </w:p>
        </w:tc>
        <w:tc>
          <w:tcPr>
            <w:tcW w:w="2357" w:type="dxa"/>
            <w:shd w:val="clear" w:color="auto" w:fill="1F4E79"/>
          </w:tcPr>
          <w:p w14:paraId="101309CE" w14:textId="77777777" w:rsidR="00D727E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Correct Answer</w:t>
            </w:r>
          </w:p>
        </w:tc>
        <w:tc>
          <w:tcPr>
            <w:tcW w:w="2357" w:type="dxa"/>
            <w:shd w:val="clear" w:color="auto" w:fill="1F4E79"/>
          </w:tcPr>
          <w:p w14:paraId="456BDD15" w14:textId="77777777" w:rsidR="00D727E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Options</w:t>
            </w:r>
          </w:p>
        </w:tc>
        <w:tc>
          <w:tcPr>
            <w:tcW w:w="2357" w:type="dxa"/>
            <w:shd w:val="clear" w:color="auto" w:fill="1F4E79"/>
          </w:tcPr>
          <w:p w14:paraId="560D3FC6" w14:textId="77777777" w:rsidR="00D727E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Points</w:t>
            </w:r>
          </w:p>
        </w:tc>
      </w:tr>
      <w:tr w:rsidR="00D727E0" w14:paraId="712A7758" w14:textId="77777777" w:rsidTr="00D727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26630FC7" w14:textId="77777777" w:rsidR="00D727E0" w:rsidRDefault="00000000">
            <w:r>
              <w:rPr>
                <w:sz w:val="16"/>
              </w:rPr>
              <w:t>19</w:t>
            </w:r>
          </w:p>
        </w:tc>
        <w:tc>
          <w:tcPr>
            <w:tcW w:w="5102" w:type="dxa"/>
          </w:tcPr>
          <w:p w14:paraId="41610E6C" w14:textId="77777777" w:rsidR="00D727E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A guest says: 'The air conditioning in my room is too cold.' Please respond appropriately.</w:t>
            </w:r>
          </w:p>
        </w:tc>
        <w:tc>
          <w:tcPr>
            <w:tcW w:w="1417" w:type="dxa"/>
          </w:tcPr>
          <w:p w14:paraId="437329DD" w14:textId="77777777" w:rsidR="00D727E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SPEAKING_RESPONSE</w:t>
            </w:r>
          </w:p>
        </w:tc>
        <w:tc>
          <w:tcPr>
            <w:tcW w:w="2835" w:type="dxa"/>
          </w:tcPr>
          <w:p w14:paraId="3419DAF4" w14:textId="77777777" w:rsidR="00D727E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008000"/>
                <w:sz w:val="16"/>
              </w:rPr>
              <w:t>N/A</w:t>
            </w:r>
          </w:p>
        </w:tc>
        <w:tc>
          <w:tcPr>
            <w:tcW w:w="3402" w:type="dxa"/>
          </w:tcPr>
          <w:p w14:paraId="5EF18A0C" w14:textId="77777777" w:rsidR="00D727E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—</w:t>
            </w:r>
          </w:p>
        </w:tc>
        <w:tc>
          <w:tcPr>
            <w:tcW w:w="850" w:type="dxa"/>
          </w:tcPr>
          <w:p w14:paraId="7349CC2B" w14:textId="77777777" w:rsidR="00D727E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6</w:t>
            </w:r>
          </w:p>
        </w:tc>
      </w:tr>
      <w:tr w:rsidR="00D727E0" w14:paraId="45CE4AD8" w14:textId="77777777" w:rsidTr="00D727E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shd w:val="clear" w:color="auto" w:fill="E8F0FE"/>
          </w:tcPr>
          <w:p w14:paraId="05315033" w14:textId="77777777" w:rsidR="00D727E0" w:rsidRDefault="00000000">
            <w:r>
              <w:rPr>
                <w:sz w:val="16"/>
              </w:rPr>
              <w:t>20</w:t>
            </w:r>
          </w:p>
        </w:tc>
        <w:tc>
          <w:tcPr>
            <w:tcW w:w="5102" w:type="dxa"/>
            <w:shd w:val="clear" w:color="auto" w:fill="E8F0FE"/>
          </w:tcPr>
          <w:p w14:paraId="4FDE774A" w14:textId="77777777" w:rsidR="00D727E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A guest asks: 'What time does the buffet close?' Please provide a helpful response.</w:t>
            </w:r>
          </w:p>
        </w:tc>
        <w:tc>
          <w:tcPr>
            <w:tcW w:w="1417" w:type="dxa"/>
            <w:shd w:val="clear" w:color="auto" w:fill="E8F0FE"/>
          </w:tcPr>
          <w:p w14:paraId="249325A8" w14:textId="77777777" w:rsidR="00D727E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SPEAKING_RESPONSE</w:t>
            </w:r>
          </w:p>
        </w:tc>
        <w:tc>
          <w:tcPr>
            <w:tcW w:w="2835" w:type="dxa"/>
            <w:shd w:val="clear" w:color="auto" w:fill="E8F0FE"/>
          </w:tcPr>
          <w:p w14:paraId="3C18545B" w14:textId="77777777" w:rsidR="00D727E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color w:val="008000"/>
                <w:sz w:val="16"/>
              </w:rPr>
              <w:t>N/A</w:t>
            </w:r>
          </w:p>
        </w:tc>
        <w:tc>
          <w:tcPr>
            <w:tcW w:w="3402" w:type="dxa"/>
            <w:shd w:val="clear" w:color="auto" w:fill="E8F0FE"/>
          </w:tcPr>
          <w:p w14:paraId="0C68F4FD" w14:textId="77777777" w:rsidR="00D727E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—</w:t>
            </w:r>
          </w:p>
        </w:tc>
        <w:tc>
          <w:tcPr>
            <w:tcW w:w="850" w:type="dxa"/>
            <w:shd w:val="clear" w:color="auto" w:fill="E8F0FE"/>
          </w:tcPr>
          <w:p w14:paraId="318B3DCA" w14:textId="77777777" w:rsidR="00D727E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6</w:t>
            </w:r>
          </w:p>
        </w:tc>
      </w:tr>
      <w:tr w:rsidR="00D727E0" w14:paraId="7456F9B5" w14:textId="77777777" w:rsidTr="00D727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161A1FDB" w14:textId="77777777" w:rsidR="00D727E0" w:rsidRDefault="00000000">
            <w:r>
              <w:rPr>
                <w:sz w:val="16"/>
              </w:rPr>
              <w:t>21</w:t>
            </w:r>
          </w:p>
        </w:tc>
        <w:tc>
          <w:tcPr>
            <w:tcW w:w="5102" w:type="dxa"/>
          </w:tcPr>
          <w:p w14:paraId="0344D0CE" w14:textId="77777777" w:rsidR="00D727E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A guest is lost and asks: 'How do I get to the spa?' Give clear directions.</w:t>
            </w:r>
          </w:p>
        </w:tc>
        <w:tc>
          <w:tcPr>
            <w:tcW w:w="1417" w:type="dxa"/>
          </w:tcPr>
          <w:p w14:paraId="020B23D0" w14:textId="77777777" w:rsidR="00D727E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SPEAKING_RESPONSE</w:t>
            </w:r>
          </w:p>
        </w:tc>
        <w:tc>
          <w:tcPr>
            <w:tcW w:w="2835" w:type="dxa"/>
          </w:tcPr>
          <w:p w14:paraId="0069A628" w14:textId="77777777" w:rsidR="00D727E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008000"/>
                <w:sz w:val="16"/>
              </w:rPr>
              <w:t>N/A</w:t>
            </w:r>
          </w:p>
        </w:tc>
        <w:tc>
          <w:tcPr>
            <w:tcW w:w="3402" w:type="dxa"/>
          </w:tcPr>
          <w:p w14:paraId="7017EA7F" w14:textId="77777777" w:rsidR="00D727E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—</w:t>
            </w:r>
          </w:p>
        </w:tc>
        <w:tc>
          <w:tcPr>
            <w:tcW w:w="850" w:type="dxa"/>
          </w:tcPr>
          <w:p w14:paraId="608BF586" w14:textId="77777777" w:rsidR="00D727E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6</w:t>
            </w:r>
          </w:p>
        </w:tc>
      </w:tr>
    </w:tbl>
    <w:p w14:paraId="47B68166" w14:textId="77777777" w:rsidR="00D727E0" w:rsidRDefault="00D727E0"/>
    <w:p w14:paraId="3F8F0E94" w14:textId="77777777" w:rsidR="00D727E0" w:rsidRDefault="00000000">
      <w:r>
        <w:br w:type="page"/>
      </w:r>
    </w:p>
    <w:p w14:paraId="6E2F2C83" w14:textId="77777777" w:rsidR="00D727E0" w:rsidRDefault="00000000">
      <w:pPr>
        <w:pStyle w:val="Heading1"/>
      </w:pPr>
      <w:r>
        <w:lastRenderedPageBreak/>
        <w:t>HOTEL Division</w:t>
      </w:r>
    </w:p>
    <w:p w14:paraId="22CB9B3F" w14:textId="77777777" w:rsidR="00D727E0" w:rsidRDefault="00000000">
      <w:pPr>
        <w:pStyle w:val="Heading2"/>
      </w:pPr>
      <w:r>
        <w:t>Module 1: Listening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1728"/>
        <w:gridCol w:w="3866"/>
        <w:gridCol w:w="2109"/>
        <w:gridCol w:w="2205"/>
        <w:gridCol w:w="2605"/>
        <w:gridCol w:w="1843"/>
      </w:tblGrid>
      <w:tr w:rsidR="00D727E0" w14:paraId="75D58CD3" w14:textId="77777777" w:rsidTr="00D727E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7" w:type="dxa"/>
            <w:shd w:val="clear" w:color="auto" w:fill="1F4E79"/>
          </w:tcPr>
          <w:p w14:paraId="780F8AE3" w14:textId="77777777" w:rsidR="00D727E0" w:rsidRDefault="00000000">
            <w:r>
              <w:rPr>
                <w:color w:val="FFFFFF"/>
                <w:sz w:val="18"/>
              </w:rPr>
              <w:t>#</w:t>
            </w:r>
          </w:p>
        </w:tc>
        <w:tc>
          <w:tcPr>
            <w:tcW w:w="2357" w:type="dxa"/>
            <w:shd w:val="clear" w:color="auto" w:fill="1F4E79"/>
          </w:tcPr>
          <w:p w14:paraId="07501FDA" w14:textId="77777777" w:rsidR="00D727E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Question</w:t>
            </w:r>
          </w:p>
        </w:tc>
        <w:tc>
          <w:tcPr>
            <w:tcW w:w="2357" w:type="dxa"/>
            <w:shd w:val="clear" w:color="auto" w:fill="1F4E79"/>
          </w:tcPr>
          <w:p w14:paraId="27E2AB90" w14:textId="77777777" w:rsidR="00D727E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Type</w:t>
            </w:r>
          </w:p>
        </w:tc>
        <w:tc>
          <w:tcPr>
            <w:tcW w:w="2357" w:type="dxa"/>
            <w:shd w:val="clear" w:color="auto" w:fill="1F4E79"/>
          </w:tcPr>
          <w:p w14:paraId="3DDC8416" w14:textId="77777777" w:rsidR="00D727E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Correct Answer</w:t>
            </w:r>
          </w:p>
        </w:tc>
        <w:tc>
          <w:tcPr>
            <w:tcW w:w="2357" w:type="dxa"/>
            <w:shd w:val="clear" w:color="auto" w:fill="1F4E79"/>
          </w:tcPr>
          <w:p w14:paraId="4FC4127D" w14:textId="77777777" w:rsidR="00D727E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Options</w:t>
            </w:r>
          </w:p>
        </w:tc>
        <w:tc>
          <w:tcPr>
            <w:tcW w:w="2357" w:type="dxa"/>
            <w:shd w:val="clear" w:color="auto" w:fill="1F4E79"/>
          </w:tcPr>
          <w:p w14:paraId="30061EBA" w14:textId="77777777" w:rsidR="00D727E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Points</w:t>
            </w:r>
          </w:p>
        </w:tc>
      </w:tr>
      <w:tr w:rsidR="00D727E0" w14:paraId="4FC4A8E7" w14:textId="77777777" w:rsidTr="00D727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1C8870E4" w14:textId="77777777" w:rsidR="00D727E0" w:rsidRDefault="00000000">
            <w:r>
              <w:rPr>
                <w:sz w:val="16"/>
              </w:rPr>
              <w:t>1</w:t>
            </w:r>
          </w:p>
        </w:tc>
        <w:tc>
          <w:tcPr>
            <w:tcW w:w="5102" w:type="dxa"/>
          </w:tcPr>
          <w:p w14:paraId="395FA695" w14:textId="77777777" w:rsidR="00D727E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What time is the reservation?</w:t>
            </w:r>
          </w:p>
        </w:tc>
        <w:tc>
          <w:tcPr>
            <w:tcW w:w="1417" w:type="dxa"/>
          </w:tcPr>
          <w:p w14:paraId="25866E1C" w14:textId="77777777" w:rsidR="00D727E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MULTIPLE_CHOICE</w:t>
            </w:r>
          </w:p>
        </w:tc>
        <w:tc>
          <w:tcPr>
            <w:tcW w:w="2835" w:type="dxa"/>
          </w:tcPr>
          <w:p w14:paraId="313AE2B1" w14:textId="77777777" w:rsidR="00D727E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008000"/>
                <w:sz w:val="16"/>
              </w:rPr>
              <w:t>7 PM</w:t>
            </w:r>
          </w:p>
        </w:tc>
        <w:tc>
          <w:tcPr>
            <w:tcW w:w="3402" w:type="dxa"/>
          </w:tcPr>
          <w:p w14:paraId="3B1774D2" w14:textId="77777777" w:rsidR="00D727E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6 PM | 7 PM | 8 PM | 4 PM</w:t>
            </w:r>
          </w:p>
        </w:tc>
        <w:tc>
          <w:tcPr>
            <w:tcW w:w="850" w:type="dxa"/>
          </w:tcPr>
          <w:p w14:paraId="0DE971EF" w14:textId="77777777" w:rsidR="00D727E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5</w:t>
            </w:r>
          </w:p>
        </w:tc>
      </w:tr>
      <w:tr w:rsidR="00D727E0" w14:paraId="65B0A27F" w14:textId="77777777" w:rsidTr="00D727E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shd w:val="clear" w:color="auto" w:fill="E8F0FE"/>
          </w:tcPr>
          <w:p w14:paraId="46907FE8" w14:textId="77777777" w:rsidR="00D727E0" w:rsidRDefault="00000000">
            <w:r>
              <w:rPr>
                <w:sz w:val="16"/>
              </w:rPr>
              <w:t>2</w:t>
            </w:r>
          </w:p>
        </w:tc>
        <w:tc>
          <w:tcPr>
            <w:tcW w:w="5102" w:type="dxa"/>
            <w:shd w:val="clear" w:color="auto" w:fill="E8F0FE"/>
          </w:tcPr>
          <w:p w14:paraId="3087C6E4" w14:textId="77777777" w:rsidR="00D727E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What is the room number?</w:t>
            </w:r>
          </w:p>
        </w:tc>
        <w:tc>
          <w:tcPr>
            <w:tcW w:w="1417" w:type="dxa"/>
            <w:shd w:val="clear" w:color="auto" w:fill="E8F0FE"/>
          </w:tcPr>
          <w:p w14:paraId="63E5E9F9" w14:textId="77777777" w:rsidR="00D727E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MULTIPLE_CHOICE</w:t>
            </w:r>
          </w:p>
        </w:tc>
        <w:tc>
          <w:tcPr>
            <w:tcW w:w="2835" w:type="dxa"/>
            <w:shd w:val="clear" w:color="auto" w:fill="E8F0FE"/>
          </w:tcPr>
          <w:p w14:paraId="064DEACC" w14:textId="77777777" w:rsidR="00D727E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color w:val="008000"/>
                <w:sz w:val="16"/>
              </w:rPr>
              <w:t>8254</w:t>
            </w:r>
          </w:p>
        </w:tc>
        <w:tc>
          <w:tcPr>
            <w:tcW w:w="3402" w:type="dxa"/>
            <w:shd w:val="clear" w:color="auto" w:fill="E8F0FE"/>
          </w:tcPr>
          <w:p w14:paraId="763558D1" w14:textId="77777777" w:rsidR="00D727E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8245 | 8254 | 8524 | 2548</w:t>
            </w:r>
          </w:p>
        </w:tc>
        <w:tc>
          <w:tcPr>
            <w:tcW w:w="850" w:type="dxa"/>
            <w:shd w:val="clear" w:color="auto" w:fill="E8F0FE"/>
          </w:tcPr>
          <w:p w14:paraId="779D396A" w14:textId="77777777" w:rsidR="00D727E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5</w:t>
            </w:r>
          </w:p>
        </w:tc>
      </w:tr>
      <w:tr w:rsidR="00D727E0" w14:paraId="6523CE6A" w14:textId="77777777" w:rsidTr="00D727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4456E03E" w14:textId="77777777" w:rsidR="00D727E0" w:rsidRDefault="00000000">
            <w:r>
              <w:rPr>
                <w:sz w:val="16"/>
              </w:rPr>
              <w:t>3</w:t>
            </w:r>
          </w:p>
        </w:tc>
        <w:tc>
          <w:tcPr>
            <w:tcW w:w="5102" w:type="dxa"/>
          </w:tcPr>
          <w:p w14:paraId="53E578E6" w14:textId="77777777" w:rsidR="00D727E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What deck is the buffet restaurant on?</w:t>
            </w:r>
          </w:p>
        </w:tc>
        <w:tc>
          <w:tcPr>
            <w:tcW w:w="1417" w:type="dxa"/>
          </w:tcPr>
          <w:p w14:paraId="255BE93F" w14:textId="77777777" w:rsidR="00D727E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MULTIPLE_CHOICE</w:t>
            </w:r>
          </w:p>
        </w:tc>
        <w:tc>
          <w:tcPr>
            <w:tcW w:w="2835" w:type="dxa"/>
          </w:tcPr>
          <w:p w14:paraId="520FD99F" w14:textId="77777777" w:rsidR="00D727E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008000"/>
                <w:sz w:val="16"/>
              </w:rPr>
              <w:t>Deck 12</w:t>
            </w:r>
          </w:p>
        </w:tc>
        <w:tc>
          <w:tcPr>
            <w:tcW w:w="3402" w:type="dxa"/>
          </w:tcPr>
          <w:p w14:paraId="451C8A65" w14:textId="77777777" w:rsidR="00D727E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Deck 10 | Deck 12 | Deck 14 | Deck 16</w:t>
            </w:r>
          </w:p>
        </w:tc>
        <w:tc>
          <w:tcPr>
            <w:tcW w:w="850" w:type="dxa"/>
          </w:tcPr>
          <w:p w14:paraId="72F6122A" w14:textId="77777777" w:rsidR="00D727E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5</w:t>
            </w:r>
          </w:p>
        </w:tc>
      </w:tr>
    </w:tbl>
    <w:p w14:paraId="29B2ADC6" w14:textId="77777777" w:rsidR="00D727E0" w:rsidRDefault="00D727E0"/>
    <w:p w14:paraId="46C142AC" w14:textId="77777777" w:rsidR="00D727E0" w:rsidRDefault="00000000">
      <w:pPr>
        <w:pStyle w:val="Heading2"/>
      </w:pPr>
      <w:r>
        <w:t>Module 2: Time &amp; Numbers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1749"/>
        <w:gridCol w:w="3908"/>
        <w:gridCol w:w="1978"/>
        <w:gridCol w:w="2227"/>
        <w:gridCol w:w="2633"/>
        <w:gridCol w:w="1861"/>
      </w:tblGrid>
      <w:tr w:rsidR="00D727E0" w14:paraId="5CD71F24" w14:textId="77777777" w:rsidTr="00D727E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7" w:type="dxa"/>
            <w:shd w:val="clear" w:color="auto" w:fill="1F4E79"/>
          </w:tcPr>
          <w:p w14:paraId="7F278DBB" w14:textId="77777777" w:rsidR="00D727E0" w:rsidRDefault="00000000">
            <w:r>
              <w:rPr>
                <w:color w:val="FFFFFF"/>
                <w:sz w:val="18"/>
              </w:rPr>
              <w:t>#</w:t>
            </w:r>
          </w:p>
        </w:tc>
        <w:tc>
          <w:tcPr>
            <w:tcW w:w="2357" w:type="dxa"/>
            <w:shd w:val="clear" w:color="auto" w:fill="1F4E79"/>
          </w:tcPr>
          <w:p w14:paraId="2B75498D" w14:textId="77777777" w:rsidR="00D727E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Question</w:t>
            </w:r>
          </w:p>
        </w:tc>
        <w:tc>
          <w:tcPr>
            <w:tcW w:w="2357" w:type="dxa"/>
            <w:shd w:val="clear" w:color="auto" w:fill="1F4E79"/>
          </w:tcPr>
          <w:p w14:paraId="4D93818F" w14:textId="77777777" w:rsidR="00D727E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Type</w:t>
            </w:r>
          </w:p>
        </w:tc>
        <w:tc>
          <w:tcPr>
            <w:tcW w:w="2357" w:type="dxa"/>
            <w:shd w:val="clear" w:color="auto" w:fill="1F4E79"/>
          </w:tcPr>
          <w:p w14:paraId="2EDE34E6" w14:textId="77777777" w:rsidR="00D727E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Correct Answer</w:t>
            </w:r>
          </w:p>
        </w:tc>
        <w:tc>
          <w:tcPr>
            <w:tcW w:w="2357" w:type="dxa"/>
            <w:shd w:val="clear" w:color="auto" w:fill="1F4E79"/>
          </w:tcPr>
          <w:p w14:paraId="1DA02F41" w14:textId="77777777" w:rsidR="00D727E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Options</w:t>
            </w:r>
          </w:p>
        </w:tc>
        <w:tc>
          <w:tcPr>
            <w:tcW w:w="2357" w:type="dxa"/>
            <w:shd w:val="clear" w:color="auto" w:fill="1F4E79"/>
          </w:tcPr>
          <w:p w14:paraId="25417FF8" w14:textId="77777777" w:rsidR="00D727E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Points</w:t>
            </w:r>
          </w:p>
        </w:tc>
      </w:tr>
      <w:tr w:rsidR="00D727E0" w14:paraId="1CBBE003" w14:textId="77777777" w:rsidTr="00D727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43D27DF2" w14:textId="77777777" w:rsidR="00D727E0" w:rsidRDefault="00000000">
            <w:r>
              <w:rPr>
                <w:sz w:val="16"/>
              </w:rPr>
              <w:t>4</w:t>
            </w:r>
          </w:p>
        </w:tc>
        <w:tc>
          <w:tcPr>
            <w:tcW w:w="5102" w:type="dxa"/>
          </w:tcPr>
          <w:p w14:paraId="7D368CE5" w14:textId="77777777" w:rsidR="00D727E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What time does breakfast start?</w:t>
            </w:r>
          </w:p>
        </w:tc>
        <w:tc>
          <w:tcPr>
            <w:tcW w:w="1417" w:type="dxa"/>
          </w:tcPr>
          <w:p w14:paraId="30C8212F" w14:textId="77777777" w:rsidR="00D727E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FILL_BLANK</w:t>
            </w:r>
          </w:p>
        </w:tc>
        <w:tc>
          <w:tcPr>
            <w:tcW w:w="2835" w:type="dxa"/>
          </w:tcPr>
          <w:p w14:paraId="08ADC272" w14:textId="77777777" w:rsidR="00D727E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008000"/>
                <w:sz w:val="16"/>
              </w:rPr>
              <w:t>7:00</w:t>
            </w:r>
          </w:p>
        </w:tc>
        <w:tc>
          <w:tcPr>
            <w:tcW w:w="3402" w:type="dxa"/>
          </w:tcPr>
          <w:p w14:paraId="0D095600" w14:textId="77777777" w:rsidR="00D727E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—</w:t>
            </w:r>
          </w:p>
        </w:tc>
        <w:tc>
          <w:tcPr>
            <w:tcW w:w="850" w:type="dxa"/>
          </w:tcPr>
          <w:p w14:paraId="3A34F586" w14:textId="77777777" w:rsidR="00D727E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5</w:t>
            </w:r>
          </w:p>
        </w:tc>
      </w:tr>
      <w:tr w:rsidR="00D727E0" w14:paraId="1F59D0FA" w14:textId="77777777" w:rsidTr="00D727E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shd w:val="clear" w:color="auto" w:fill="E8F0FE"/>
          </w:tcPr>
          <w:p w14:paraId="6E8D8DC2" w14:textId="77777777" w:rsidR="00D727E0" w:rsidRDefault="00000000">
            <w:r>
              <w:rPr>
                <w:sz w:val="16"/>
              </w:rPr>
              <w:t>5</w:t>
            </w:r>
          </w:p>
        </w:tc>
        <w:tc>
          <w:tcPr>
            <w:tcW w:w="5102" w:type="dxa"/>
            <w:shd w:val="clear" w:color="auto" w:fill="E8F0FE"/>
          </w:tcPr>
          <w:p w14:paraId="47842DEF" w14:textId="77777777" w:rsidR="00D727E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How many guests are in the reservation?</w:t>
            </w:r>
          </w:p>
        </w:tc>
        <w:tc>
          <w:tcPr>
            <w:tcW w:w="1417" w:type="dxa"/>
            <w:shd w:val="clear" w:color="auto" w:fill="E8F0FE"/>
          </w:tcPr>
          <w:p w14:paraId="34E2F760" w14:textId="77777777" w:rsidR="00D727E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FILL_BLANK</w:t>
            </w:r>
          </w:p>
        </w:tc>
        <w:tc>
          <w:tcPr>
            <w:tcW w:w="2835" w:type="dxa"/>
            <w:shd w:val="clear" w:color="auto" w:fill="E8F0FE"/>
          </w:tcPr>
          <w:p w14:paraId="0238F7A5" w14:textId="77777777" w:rsidR="00D727E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color w:val="008000"/>
                <w:sz w:val="16"/>
              </w:rPr>
              <w:t>8</w:t>
            </w:r>
          </w:p>
        </w:tc>
        <w:tc>
          <w:tcPr>
            <w:tcW w:w="3402" w:type="dxa"/>
            <w:shd w:val="clear" w:color="auto" w:fill="E8F0FE"/>
          </w:tcPr>
          <w:p w14:paraId="5E811948" w14:textId="77777777" w:rsidR="00D727E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—</w:t>
            </w:r>
          </w:p>
        </w:tc>
        <w:tc>
          <w:tcPr>
            <w:tcW w:w="850" w:type="dxa"/>
            <w:shd w:val="clear" w:color="auto" w:fill="E8F0FE"/>
          </w:tcPr>
          <w:p w14:paraId="19B3BCAC" w14:textId="77777777" w:rsidR="00D727E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5</w:t>
            </w:r>
          </w:p>
        </w:tc>
      </w:tr>
      <w:tr w:rsidR="00D727E0" w14:paraId="1B678028" w14:textId="77777777" w:rsidTr="00D727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53B2CD07" w14:textId="77777777" w:rsidR="00D727E0" w:rsidRDefault="00000000">
            <w:r>
              <w:rPr>
                <w:sz w:val="16"/>
              </w:rPr>
              <w:t>6</w:t>
            </w:r>
          </w:p>
        </w:tc>
        <w:tc>
          <w:tcPr>
            <w:tcW w:w="5102" w:type="dxa"/>
          </w:tcPr>
          <w:p w14:paraId="0D7066F4" w14:textId="77777777" w:rsidR="00D727E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What is the cabin number?</w:t>
            </w:r>
          </w:p>
        </w:tc>
        <w:tc>
          <w:tcPr>
            <w:tcW w:w="1417" w:type="dxa"/>
          </w:tcPr>
          <w:p w14:paraId="2C2A5737" w14:textId="77777777" w:rsidR="00D727E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FILL_BLANK</w:t>
            </w:r>
          </w:p>
        </w:tc>
        <w:tc>
          <w:tcPr>
            <w:tcW w:w="2835" w:type="dxa"/>
          </w:tcPr>
          <w:p w14:paraId="6F6091C6" w14:textId="77777777" w:rsidR="00D727E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008000"/>
                <w:sz w:val="16"/>
              </w:rPr>
              <w:t>9173</w:t>
            </w:r>
          </w:p>
        </w:tc>
        <w:tc>
          <w:tcPr>
            <w:tcW w:w="3402" w:type="dxa"/>
          </w:tcPr>
          <w:p w14:paraId="66C54CFE" w14:textId="77777777" w:rsidR="00D727E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—</w:t>
            </w:r>
          </w:p>
        </w:tc>
        <w:tc>
          <w:tcPr>
            <w:tcW w:w="850" w:type="dxa"/>
          </w:tcPr>
          <w:p w14:paraId="3A27940D" w14:textId="77777777" w:rsidR="00D727E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5</w:t>
            </w:r>
          </w:p>
        </w:tc>
      </w:tr>
    </w:tbl>
    <w:p w14:paraId="6CAC324E" w14:textId="77777777" w:rsidR="00D727E0" w:rsidRDefault="00D727E0"/>
    <w:p w14:paraId="2512C7E2" w14:textId="77777777" w:rsidR="00D727E0" w:rsidRDefault="00000000">
      <w:pPr>
        <w:pStyle w:val="Heading2"/>
      </w:pPr>
      <w:r>
        <w:t>Module 3: Grammar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1750"/>
        <w:gridCol w:w="3827"/>
        <w:gridCol w:w="2110"/>
        <w:gridCol w:w="2207"/>
        <w:gridCol w:w="2617"/>
        <w:gridCol w:w="1845"/>
      </w:tblGrid>
      <w:tr w:rsidR="00D727E0" w14:paraId="08D6FF30" w14:textId="77777777" w:rsidTr="00D727E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7" w:type="dxa"/>
            <w:shd w:val="clear" w:color="auto" w:fill="1F4E79"/>
          </w:tcPr>
          <w:p w14:paraId="5C8AF228" w14:textId="77777777" w:rsidR="00D727E0" w:rsidRDefault="00000000">
            <w:r>
              <w:rPr>
                <w:color w:val="FFFFFF"/>
                <w:sz w:val="18"/>
              </w:rPr>
              <w:t>#</w:t>
            </w:r>
          </w:p>
        </w:tc>
        <w:tc>
          <w:tcPr>
            <w:tcW w:w="2357" w:type="dxa"/>
            <w:shd w:val="clear" w:color="auto" w:fill="1F4E79"/>
          </w:tcPr>
          <w:p w14:paraId="5978C631" w14:textId="77777777" w:rsidR="00D727E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Question</w:t>
            </w:r>
          </w:p>
        </w:tc>
        <w:tc>
          <w:tcPr>
            <w:tcW w:w="2357" w:type="dxa"/>
            <w:shd w:val="clear" w:color="auto" w:fill="1F4E79"/>
          </w:tcPr>
          <w:p w14:paraId="09582197" w14:textId="77777777" w:rsidR="00D727E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Type</w:t>
            </w:r>
          </w:p>
        </w:tc>
        <w:tc>
          <w:tcPr>
            <w:tcW w:w="2357" w:type="dxa"/>
            <w:shd w:val="clear" w:color="auto" w:fill="1F4E79"/>
          </w:tcPr>
          <w:p w14:paraId="150D64E4" w14:textId="77777777" w:rsidR="00D727E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Correct Answer</w:t>
            </w:r>
          </w:p>
        </w:tc>
        <w:tc>
          <w:tcPr>
            <w:tcW w:w="2357" w:type="dxa"/>
            <w:shd w:val="clear" w:color="auto" w:fill="1F4E79"/>
          </w:tcPr>
          <w:p w14:paraId="3DE439CC" w14:textId="77777777" w:rsidR="00D727E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Options</w:t>
            </w:r>
          </w:p>
        </w:tc>
        <w:tc>
          <w:tcPr>
            <w:tcW w:w="2357" w:type="dxa"/>
            <w:shd w:val="clear" w:color="auto" w:fill="1F4E79"/>
          </w:tcPr>
          <w:p w14:paraId="778A1F12" w14:textId="77777777" w:rsidR="00D727E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Points</w:t>
            </w:r>
          </w:p>
        </w:tc>
      </w:tr>
      <w:tr w:rsidR="00D727E0" w14:paraId="7FC0BF3D" w14:textId="77777777" w:rsidTr="00D727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3B087B7A" w14:textId="77777777" w:rsidR="00D727E0" w:rsidRDefault="00000000">
            <w:r>
              <w:rPr>
                <w:sz w:val="16"/>
              </w:rPr>
              <w:t>7</w:t>
            </w:r>
          </w:p>
        </w:tc>
        <w:tc>
          <w:tcPr>
            <w:tcW w:w="5102" w:type="dxa"/>
          </w:tcPr>
          <w:p w14:paraId="4F75C326" w14:textId="77777777" w:rsidR="00D727E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___ I help you with your luggage?</w:t>
            </w:r>
          </w:p>
        </w:tc>
        <w:tc>
          <w:tcPr>
            <w:tcW w:w="1417" w:type="dxa"/>
          </w:tcPr>
          <w:p w14:paraId="73CC5BBF" w14:textId="77777777" w:rsidR="00D727E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MULTIPLE_CHOICE</w:t>
            </w:r>
          </w:p>
        </w:tc>
        <w:tc>
          <w:tcPr>
            <w:tcW w:w="2835" w:type="dxa"/>
          </w:tcPr>
          <w:p w14:paraId="01E8B184" w14:textId="77777777" w:rsidR="00D727E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008000"/>
                <w:sz w:val="16"/>
              </w:rPr>
              <w:t>May</w:t>
            </w:r>
          </w:p>
        </w:tc>
        <w:tc>
          <w:tcPr>
            <w:tcW w:w="3402" w:type="dxa"/>
          </w:tcPr>
          <w:p w14:paraId="56EEC3A2" w14:textId="77777777" w:rsidR="00D727E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May | Do | Will | Am</w:t>
            </w:r>
          </w:p>
        </w:tc>
        <w:tc>
          <w:tcPr>
            <w:tcW w:w="850" w:type="dxa"/>
          </w:tcPr>
          <w:p w14:paraId="20D3FDEA" w14:textId="77777777" w:rsidR="00D727E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4</w:t>
            </w:r>
          </w:p>
        </w:tc>
      </w:tr>
      <w:tr w:rsidR="00D727E0" w14:paraId="2A310643" w14:textId="77777777" w:rsidTr="00D727E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shd w:val="clear" w:color="auto" w:fill="E8F0FE"/>
          </w:tcPr>
          <w:p w14:paraId="20758112" w14:textId="77777777" w:rsidR="00D727E0" w:rsidRDefault="00000000">
            <w:r>
              <w:rPr>
                <w:sz w:val="16"/>
              </w:rPr>
              <w:t>8</w:t>
            </w:r>
          </w:p>
        </w:tc>
        <w:tc>
          <w:tcPr>
            <w:tcW w:w="5102" w:type="dxa"/>
            <w:shd w:val="clear" w:color="auto" w:fill="E8F0FE"/>
          </w:tcPr>
          <w:p w14:paraId="56E55765" w14:textId="77777777" w:rsidR="00D727E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The guest ___ arrived at the port this morning.</w:t>
            </w:r>
          </w:p>
        </w:tc>
        <w:tc>
          <w:tcPr>
            <w:tcW w:w="1417" w:type="dxa"/>
            <w:shd w:val="clear" w:color="auto" w:fill="E8F0FE"/>
          </w:tcPr>
          <w:p w14:paraId="37569EF3" w14:textId="77777777" w:rsidR="00D727E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MULTIPLE_CHOICE</w:t>
            </w:r>
          </w:p>
        </w:tc>
        <w:tc>
          <w:tcPr>
            <w:tcW w:w="2835" w:type="dxa"/>
            <w:shd w:val="clear" w:color="auto" w:fill="E8F0FE"/>
          </w:tcPr>
          <w:p w14:paraId="111CA147" w14:textId="77777777" w:rsidR="00D727E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color w:val="008000"/>
                <w:sz w:val="16"/>
              </w:rPr>
              <w:t>has</w:t>
            </w:r>
          </w:p>
        </w:tc>
        <w:tc>
          <w:tcPr>
            <w:tcW w:w="3402" w:type="dxa"/>
            <w:shd w:val="clear" w:color="auto" w:fill="E8F0FE"/>
          </w:tcPr>
          <w:p w14:paraId="1263E1D5" w14:textId="77777777" w:rsidR="00D727E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have | has | had | having</w:t>
            </w:r>
          </w:p>
        </w:tc>
        <w:tc>
          <w:tcPr>
            <w:tcW w:w="850" w:type="dxa"/>
            <w:shd w:val="clear" w:color="auto" w:fill="E8F0FE"/>
          </w:tcPr>
          <w:p w14:paraId="1CDB7555" w14:textId="77777777" w:rsidR="00D727E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4</w:t>
            </w:r>
          </w:p>
        </w:tc>
      </w:tr>
      <w:tr w:rsidR="00D727E0" w14:paraId="7904846A" w14:textId="77777777" w:rsidTr="00D727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35C9FDA6" w14:textId="77777777" w:rsidR="00D727E0" w:rsidRDefault="00000000">
            <w:r>
              <w:rPr>
                <w:sz w:val="16"/>
              </w:rPr>
              <w:t>9</w:t>
            </w:r>
          </w:p>
        </w:tc>
        <w:tc>
          <w:tcPr>
            <w:tcW w:w="5102" w:type="dxa"/>
          </w:tcPr>
          <w:p w14:paraId="2114A3D2" w14:textId="77777777" w:rsidR="00D727E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Could you please ___ me to the spa?</w:t>
            </w:r>
          </w:p>
        </w:tc>
        <w:tc>
          <w:tcPr>
            <w:tcW w:w="1417" w:type="dxa"/>
          </w:tcPr>
          <w:p w14:paraId="2FDD72F3" w14:textId="77777777" w:rsidR="00D727E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MULTIPLE_CHOICE</w:t>
            </w:r>
          </w:p>
        </w:tc>
        <w:tc>
          <w:tcPr>
            <w:tcW w:w="2835" w:type="dxa"/>
          </w:tcPr>
          <w:p w14:paraId="5D8FAEF0" w14:textId="77777777" w:rsidR="00D727E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008000"/>
                <w:sz w:val="16"/>
              </w:rPr>
              <w:t>direct</w:t>
            </w:r>
          </w:p>
        </w:tc>
        <w:tc>
          <w:tcPr>
            <w:tcW w:w="3402" w:type="dxa"/>
          </w:tcPr>
          <w:p w14:paraId="6C372525" w14:textId="77777777" w:rsidR="00D727E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direct | directing | directed | direction</w:t>
            </w:r>
          </w:p>
        </w:tc>
        <w:tc>
          <w:tcPr>
            <w:tcW w:w="850" w:type="dxa"/>
          </w:tcPr>
          <w:p w14:paraId="1A98F53A" w14:textId="77777777" w:rsidR="00D727E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4</w:t>
            </w:r>
          </w:p>
        </w:tc>
      </w:tr>
      <w:tr w:rsidR="00D727E0" w14:paraId="32A98806" w14:textId="77777777" w:rsidTr="00D727E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shd w:val="clear" w:color="auto" w:fill="E8F0FE"/>
          </w:tcPr>
          <w:p w14:paraId="3D58C840" w14:textId="77777777" w:rsidR="00D727E0" w:rsidRDefault="00000000">
            <w:r>
              <w:rPr>
                <w:sz w:val="16"/>
              </w:rPr>
              <w:t>10</w:t>
            </w:r>
          </w:p>
        </w:tc>
        <w:tc>
          <w:tcPr>
            <w:tcW w:w="5102" w:type="dxa"/>
            <w:shd w:val="clear" w:color="auto" w:fill="E8F0FE"/>
          </w:tcPr>
          <w:p w14:paraId="12070EE7" w14:textId="77777777" w:rsidR="00D727E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The restaurant is ___ the third deck.</w:t>
            </w:r>
          </w:p>
        </w:tc>
        <w:tc>
          <w:tcPr>
            <w:tcW w:w="1417" w:type="dxa"/>
            <w:shd w:val="clear" w:color="auto" w:fill="E8F0FE"/>
          </w:tcPr>
          <w:p w14:paraId="33D36A9E" w14:textId="77777777" w:rsidR="00D727E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MULTIPLE_CHOICE</w:t>
            </w:r>
          </w:p>
        </w:tc>
        <w:tc>
          <w:tcPr>
            <w:tcW w:w="2835" w:type="dxa"/>
            <w:shd w:val="clear" w:color="auto" w:fill="E8F0FE"/>
          </w:tcPr>
          <w:p w14:paraId="50ADF9CD" w14:textId="77777777" w:rsidR="00D727E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color w:val="008000"/>
                <w:sz w:val="16"/>
              </w:rPr>
              <w:t>on</w:t>
            </w:r>
          </w:p>
        </w:tc>
        <w:tc>
          <w:tcPr>
            <w:tcW w:w="3402" w:type="dxa"/>
            <w:shd w:val="clear" w:color="auto" w:fill="E8F0FE"/>
          </w:tcPr>
          <w:p w14:paraId="3D551579" w14:textId="77777777" w:rsidR="00D727E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in | on | at | by</w:t>
            </w:r>
          </w:p>
        </w:tc>
        <w:tc>
          <w:tcPr>
            <w:tcW w:w="850" w:type="dxa"/>
            <w:shd w:val="clear" w:color="auto" w:fill="E8F0FE"/>
          </w:tcPr>
          <w:p w14:paraId="0425A14C" w14:textId="77777777" w:rsidR="00D727E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4</w:t>
            </w:r>
          </w:p>
        </w:tc>
      </w:tr>
    </w:tbl>
    <w:p w14:paraId="2CD4167D" w14:textId="77777777" w:rsidR="00D727E0" w:rsidRDefault="00D727E0"/>
    <w:p w14:paraId="5F6F77C0" w14:textId="77777777" w:rsidR="00D727E0" w:rsidRDefault="00000000">
      <w:pPr>
        <w:pStyle w:val="Heading2"/>
      </w:pPr>
      <w:r>
        <w:t>Module 4: Vocabulary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1725"/>
        <w:gridCol w:w="3773"/>
        <w:gridCol w:w="2105"/>
        <w:gridCol w:w="2311"/>
        <w:gridCol w:w="2620"/>
        <w:gridCol w:w="1822"/>
      </w:tblGrid>
      <w:tr w:rsidR="00D727E0" w14:paraId="6481932C" w14:textId="77777777" w:rsidTr="00D727E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7" w:type="dxa"/>
            <w:shd w:val="clear" w:color="auto" w:fill="1F4E79"/>
          </w:tcPr>
          <w:p w14:paraId="5251DF62" w14:textId="77777777" w:rsidR="00D727E0" w:rsidRDefault="00000000">
            <w:r>
              <w:rPr>
                <w:color w:val="FFFFFF"/>
                <w:sz w:val="18"/>
              </w:rPr>
              <w:t>#</w:t>
            </w:r>
          </w:p>
        </w:tc>
        <w:tc>
          <w:tcPr>
            <w:tcW w:w="2357" w:type="dxa"/>
            <w:shd w:val="clear" w:color="auto" w:fill="1F4E79"/>
          </w:tcPr>
          <w:p w14:paraId="29F39C41" w14:textId="77777777" w:rsidR="00D727E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Question</w:t>
            </w:r>
          </w:p>
        </w:tc>
        <w:tc>
          <w:tcPr>
            <w:tcW w:w="2357" w:type="dxa"/>
            <w:shd w:val="clear" w:color="auto" w:fill="1F4E79"/>
          </w:tcPr>
          <w:p w14:paraId="01BE2170" w14:textId="77777777" w:rsidR="00D727E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Type</w:t>
            </w:r>
          </w:p>
        </w:tc>
        <w:tc>
          <w:tcPr>
            <w:tcW w:w="2357" w:type="dxa"/>
            <w:shd w:val="clear" w:color="auto" w:fill="1F4E79"/>
          </w:tcPr>
          <w:p w14:paraId="76158586" w14:textId="77777777" w:rsidR="00D727E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Correct Answer</w:t>
            </w:r>
          </w:p>
        </w:tc>
        <w:tc>
          <w:tcPr>
            <w:tcW w:w="2357" w:type="dxa"/>
            <w:shd w:val="clear" w:color="auto" w:fill="1F4E79"/>
          </w:tcPr>
          <w:p w14:paraId="32B05C98" w14:textId="77777777" w:rsidR="00D727E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Options</w:t>
            </w:r>
          </w:p>
        </w:tc>
        <w:tc>
          <w:tcPr>
            <w:tcW w:w="2357" w:type="dxa"/>
            <w:shd w:val="clear" w:color="auto" w:fill="1F4E79"/>
          </w:tcPr>
          <w:p w14:paraId="32DD07D0" w14:textId="77777777" w:rsidR="00D727E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Points</w:t>
            </w:r>
          </w:p>
        </w:tc>
      </w:tr>
      <w:tr w:rsidR="00D727E0" w14:paraId="1FE4CD03" w14:textId="77777777" w:rsidTr="00D727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59F7EC4E" w14:textId="77777777" w:rsidR="00D727E0" w:rsidRDefault="00000000">
            <w:r>
              <w:rPr>
                <w:sz w:val="16"/>
              </w:rPr>
              <w:t>11</w:t>
            </w:r>
          </w:p>
        </w:tc>
        <w:tc>
          <w:tcPr>
            <w:tcW w:w="5102" w:type="dxa"/>
          </w:tcPr>
          <w:p w14:paraId="173146B4" w14:textId="77777777" w:rsidR="00D727E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Match the cruise ship terms with their meanings:</w:t>
            </w:r>
          </w:p>
        </w:tc>
        <w:tc>
          <w:tcPr>
            <w:tcW w:w="1417" w:type="dxa"/>
          </w:tcPr>
          <w:p w14:paraId="58721D1D" w14:textId="77777777" w:rsidR="00D727E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CATEGORY_MATCH</w:t>
            </w:r>
          </w:p>
        </w:tc>
        <w:tc>
          <w:tcPr>
            <w:tcW w:w="2835" w:type="dxa"/>
          </w:tcPr>
          <w:p w14:paraId="2CD3C471" w14:textId="77777777" w:rsidR="00D727E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008000"/>
                <w:sz w:val="16"/>
              </w:rPr>
              <w:t>{"Bridge": "Ship's control center", "Gangway": "Ship's walkway to shore", "Tender": "Small boat for shore trips", "Muster": "Emergency assembly"}</w:t>
            </w:r>
          </w:p>
        </w:tc>
        <w:tc>
          <w:tcPr>
            <w:tcW w:w="3402" w:type="dxa"/>
          </w:tcPr>
          <w:p w14:paraId="5323F3E6" w14:textId="77777777" w:rsidR="00D727E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Bridge | Gangway | Tender | Muster</w:t>
            </w:r>
          </w:p>
        </w:tc>
        <w:tc>
          <w:tcPr>
            <w:tcW w:w="850" w:type="dxa"/>
          </w:tcPr>
          <w:p w14:paraId="25509805" w14:textId="77777777" w:rsidR="00D727E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4</w:t>
            </w:r>
          </w:p>
        </w:tc>
      </w:tr>
      <w:tr w:rsidR="00D727E0" w14:paraId="229C56F5" w14:textId="77777777" w:rsidTr="00D727E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shd w:val="clear" w:color="auto" w:fill="E8F0FE"/>
          </w:tcPr>
          <w:p w14:paraId="2799B3B9" w14:textId="77777777" w:rsidR="00D727E0" w:rsidRDefault="00000000">
            <w:r>
              <w:rPr>
                <w:sz w:val="16"/>
              </w:rPr>
              <w:t>12</w:t>
            </w:r>
          </w:p>
        </w:tc>
        <w:tc>
          <w:tcPr>
            <w:tcW w:w="5102" w:type="dxa"/>
            <w:shd w:val="clear" w:color="auto" w:fill="E8F0FE"/>
          </w:tcPr>
          <w:p w14:paraId="4E908C8F" w14:textId="77777777" w:rsidR="00D727E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Match the hospitality terms:</w:t>
            </w:r>
          </w:p>
        </w:tc>
        <w:tc>
          <w:tcPr>
            <w:tcW w:w="1417" w:type="dxa"/>
            <w:shd w:val="clear" w:color="auto" w:fill="E8F0FE"/>
          </w:tcPr>
          <w:p w14:paraId="1A6D2750" w14:textId="77777777" w:rsidR="00D727E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CATEGORY_MATCH</w:t>
            </w:r>
          </w:p>
        </w:tc>
        <w:tc>
          <w:tcPr>
            <w:tcW w:w="2835" w:type="dxa"/>
            <w:shd w:val="clear" w:color="auto" w:fill="E8F0FE"/>
          </w:tcPr>
          <w:p w14:paraId="6889E7F9" w14:textId="77777777" w:rsidR="00D727E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color w:val="008000"/>
                <w:sz w:val="16"/>
              </w:rPr>
              <w:t xml:space="preserve">{"Concierge": "Guest services specialist", "Amenities": "Hotel facilities", "Excursion": "Shore activities", </w:t>
            </w:r>
            <w:r>
              <w:rPr>
                <w:b/>
                <w:color w:val="008000"/>
                <w:sz w:val="16"/>
              </w:rPr>
              <w:lastRenderedPageBreak/>
              <w:t>"Embark": "To board the ship"}</w:t>
            </w:r>
          </w:p>
        </w:tc>
        <w:tc>
          <w:tcPr>
            <w:tcW w:w="3402" w:type="dxa"/>
            <w:shd w:val="clear" w:color="auto" w:fill="E8F0FE"/>
          </w:tcPr>
          <w:p w14:paraId="0D953957" w14:textId="77777777" w:rsidR="00D727E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lastRenderedPageBreak/>
              <w:t>Concierge | Amenities | Excursion | Embark</w:t>
            </w:r>
          </w:p>
        </w:tc>
        <w:tc>
          <w:tcPr>
            <w:tcW w:w="850" w:type="dxa"/>
            <w:shd w:val="clear" w:color="auto" w:fill="E8F0FE"/>
          </w:tcPr>
          <w:p w14:paraId="30C57814" w14:textId="77777777" w:rsidR="00D727E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4</w:t>
            </w:r>
          </w:p>
        </w:tc>
      </w:tr>
      <w:tr w:rsidR="00D727E0" w14:paraId="03CE2277" w14:textId="77777777" w:rsidTr="00D727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62C0B79D" w14:textId="77777777" w:rsidR="00D727E0" w:rsidRDefault="00000000">
            <w:r>
              <w:rPr>
                <w:sz w:val="16"/>
              </w:rPr>
              <w:t>13</w:t>
            </w:r>
          </w:p>
        </w:tc>
        <w:tc>
          <w:tcPr>
            <w:tcW w:w="5102" w:type="dxa"/>
          </w:tcPr>
          <w:p w14:paraId="1650EE3C" w14:textId="77777777" w:rsidR="00D727E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Match the dining terms:</w:t>
            </w:r>
          </w:p>
        </w:tc>
        <w:tc>
          <w:tcPr>
            <w:tcW w:w="1417" w:type="dxa"/>
          </w:tcPr>
          <w:p w14:paraId="39D0325D" w14:textId="77777777" w:rsidR="00D727E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CATEGORY_MATCH</w:t>
            </w:r>
          </w:p>
        </w:tc>
        <w:tc>
          <w:tcPr>
            <w:tcW w:w="2835" w:type="dxa"/>
          </w:tcPr>
          <w:p w14:paraId="0328E6F7" w14:textId="77777777" w:rsidR="00D727E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008000"/>
                <w:sz w:val="16"/>
              </w:rPr>
              <w:t>{"Buffet": "Self-service dining", "A la carte": "Menu with individual prices", "Galley": "Ship's kitchen", "Sommelier": "Wine expert"}</w:t>
            </w:r>
          </w:p>
        </w:tc>
        <w:tc>
          <w:tcPr>
            <w:tcW w:w="3402" w:type="dxa"/>
          </w:tcPr>
          <w:p w14:paraId="533148A7" w14:textId="77777777" w:rsidR="00D727E0" w:rsidRPr="001C4D5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/>
              </w:rPr>
            </w:pPr>
            <w:r w:rsidRPr="001C4D5E">
              <w:rPr>
                <w:sz w:val="16"/>
                <w:lang w:val="es-ES"/>
              </w:rPr>
              <w:t>Buffet | A la carte | Galley | Sommelier</w:t>
            </w:r>
          </w:p>
        </w:tc>
        <w:tc>
          <w:tcPr>
            <w:tcW w:w="850" w:type="dxa"/>
          </w:tcPr>
          <w:p w14:paraId="24BD0DFB" w14:textId="77777777" w:rsidR="00D727E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4</w:t>
            </w:r>
          </w:p>
        </w:tc>
      </w:tr>
      <w:tr w:rsidR="00D727E0" w14:paraId="3196B4D1" w14:textId="77777777" w:rsidTr="00D727E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shd w:val="clear" w:color="auto" w:fill="E8F0FE"/>
          </w:tcPr>
          <w:p w14:paraId="160CDF43" w14:textId="77777777" w:rsidR="00D727E0" w:rsidRDefault="00000000">
            <w:r>
              <w:rPr>
                <w:sz w:val="16"/>
              </w:rPr>
              <w:t>14</w:t>
            </w:r>
          </w:p>
        </w:tc>
        <w:tc>
          <w:tcPr>
            <w:tcW w:w="5102" w:type="dxa"/>
            <w:shd w:val="clear" w:color="auto" w:fill="E8F0FE"/>
          </w:tcPr>
          <w:p w14:paraId="06DDD161" w14:textId="77777777" w:rsidR="00D727E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Match the safety terms:</w:t>
            </w:r>
          </w:p>
        </w:tc>
        <w:tc>
          <w:tcPr>
            <w:tcW w:w="1417" w:type="dxa"/>
            <w:shd w:val="clear" w:color="auto" w:fill="E8F0FE"/>
          </w:tcPr>
          <w:p w14:paraId="06B62705" w14:textId="77777777" w:rsidR="00D727E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CATEGORY_MATCH</w:t>
            </w:r>
          </w:p>
        </w:tc>
        <w:tc>
          <w:tcPr>
            <w:tcW w:w="2835" w:type="dxa"/>
            <w:shd w:val="clear" w:color="auto" w:fill="E8F0FE"/>
          </w:tcPr>
          <w:p w14:paraId="1503A7D0" w14:textId="77777777" w:rsidR="00D727E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color w:val="008000"/>
                <w:sz w:val="16"/>
              </w:rPr>
              <w:t>{"Muster drill": "Safety meeting", "Life jacket": "Personal flotation device", "Assembly station": "Emergency meeting point", "All aboard": "Final boarding call"}</w:t>
            </w:r>
          </w:p>
        </w:tc>
        <w:tc>
          <w:tcPr>
            <w:tcW w:w="3402" w:type="dxa"/>
            <w:shd w:val="clear" w:color="auto" w:fill="E8F0FE"/>
          </w:tcPr>
          <w:p w14:paraId="4849847E" w14:textId="77777777" w:rsidR="00D727E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Muster drill | Life jacket | Assembly station | All aboard</w:t>
            </w:r>
          </w:p>
        </w:tc>
        <w:tc>
          <w:tcPr>
            <w:tcW w:w="850" w:type="dxa"/>
            <w:shd w:val="clear" w:color="auto" w:fill="E8F0FE"/>
          </w:tcPr>
          <w:p w14:paraId="476CBCE0" w14:textId="77777777" w:rsidR="00D727E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4</w:t>
            </w:r>
          </w:p>
        </w:tc>
      </w:tr>
    </w:tbl>
    <w:p w14:paraId="7DA38ECA" w14:textId="77777777" w:rsidR="00D727E0" w:rsidRDefault="00D727E0"/>
    <w:p w14:paraId="06A9C58F" w14:textId="77777777" w:rsidR="00D727E0" w:rsidRDefault="00000000">
      <w:pPr>
        <w:pStyle w:val="Heading2"/>
      </w:pPr>
      <w:r>
        <w:t>Module 5: Reading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1718"/>
        <w:gridCol w:w="3780"/>
        <w:gridCol w:w="2079"/>
        <w:gridCol w:w="2301"/>
        <w:gridCol w:w="2661"/>
        <w:gridCol w:w="1817"/>
      </w:tblGrid>
      <w:tr w:rsidR="00D727E0" w14:paraId="68B6A378" w14:textId="77777777" w:rsidTr="00D727E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7" w:type="dxa"/>
            <w:shd w:val="clear" w:color="auto" w:fill="1F4E79"/>
          </w:tcPr>
          <w:p w14:paraId="3A0CC143" w14:textId="77777777" w:rsidR="00D727E0" w:rsidRDefault="00000000">
            <w:r>
              <w:rPr>
                <w:color w:val="FFFFFF"/>
                <w:sz w:val="18"/>
              </w:rPr>
              <w:t>#</w:t>
            </w:r>
          </w:p>
        </w:tc>
        <w:tc>
          <w:tcPr>
            <w:tcW w:w="2357" w:type="dxa"/>
            <w:shd w:val="clear" w:color="auto" w:fill="1F4E79"/>
          </w:tcPr>
          <w:p w14:paraId="165EF7AA" w14:textId="77777777" w:rsidR="00D727E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Question</w:t>
            </w:r>
          </w:p>
        </w:tc>
        <w:tc>
          <w:tcPr>
            <w:tcW w:w="2357" w:type="dxa"/>
            <w:shd w:val="clear" w:color="auto" w:fill="1F4E79"/>
          </w:tcPr>
          <w:p w14:paraId="545003CE" w14:textId="77777777" w:rsidR="00D727E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Type</w:t>
            </w:r>
          </w:p>
        </w:tc>
        <w:tc>
          <w:tcPr>
            <w:tcW w:w="2357" w:type="dxa"/>
            <w:shd w:val="clear" w:color="auto" w:fill="1F4E79"/>
          </w:tcPr>
          <w:p w14:paraId="1CAEE7E1" w14:textId="77777777" w:rsidR="00D727E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Correct Answer</w:t>
            </w:r>
          </w:p>
        </w:tc>
        <w:tc>
          <w:tcPr>
            <w:tcW w:w="2357" w:type="dxa"/>
            <w:shd w:val="clear" w:color="auto" w:fill="1F4E79"/>
          </w:tcPr>
          <w:p w14:paraId="7D0267BE" w14:textId="77777777" w:rsidR="00D727E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Options</w:t>
            </w:r>
          </w:p>
        </w:tc>
        <w:tc>
          <w:tcPr>
            <w:tcW w:w="2357" w:type="dxa"/>
            <w:shd w:val="clear" w:color="auto" w:fill="1F4E79"/>
          </w:tcPr>
          <w:p w14:paraId="6052EF63" w14:textId="77777777" w:rsidR="00D727E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Points</w:t>
            </w:r>
          </w:p>
        </w:tc>
      </w:tr>
      <w:tr w:rsidR="00D727E0" w14:paraId="7EF8FCC6" w14:textId="77777777" w:rsidTr="00D727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41AA321F" w14:textId="77777777" w:rsidR="00D727E0" w:rsidRDefault="00000000">
            <w:r>
              <w:rPr>
                <w:sz w:val="16"/>
              </w:rPr>
              <w:t>15</w:t>
            </w:r>
          </w:p>
        </w:tc>
        <w:tc>
          <w:tcPr>
            <w:tcW w:w="5102" w:type="dxa"/>
          </w:tcPr>
          <w:p w14:paraId="3951AEF2" w14:textId="77777777" w:rsidR="00D727E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What should guests do if they miss the ship's departure?</w:t>
            </w:r>
          </w:p>
        </w:tc>
        <w:tc>
          <w:tcPr>
            <w:tcW w:w="1417" w:type="dxa"/>
          </w:tcPr>
          <w:p w14:paraId="0DB15208" w14:textId="77777777" w:rsidR="00D727E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TITLE_SELECTION</w:t>
            </w:r>
          </w:p>
        </w:tc>
        <w:tc>
          <w:tcPr>
            <w:tcW w:w="2835" w:type="dxa"/>
          </w:tcPr>
          <w:p w14:paraId="66A4C7C2" w14:textId="77777777" w:rsidR="00D727E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008000"/>
                <w:sz w:val="16"/>
              </w:rPr>
              <w:t>Contact the Port Agent</w:t>
            </w:r>
          </w:p>
        </w:tc>
        <w:tc>
          <w:tcPr>
            <w:tcW w:w="3402" w:type="dxa"/>
          </w:tcPr>
          <w:p w14:paraId="5A9048EC" w14:textId="77777777" w:rsidR="00D727E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Wait at the port | Contact the Port Agent | Call the cruise line | Take a taxi to catch up</w:t>
            </w:r>
          </w:p>
        </w:tc>
        <w:tc>
          <w:tcPr>
            <w:tcW w:w="850" w:type="dxa"/>
          </w:tcPr>
          <w:p w14:paraId="6C4A71B4" w14:textId="77777777" w:rsidR="00D727E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4</w:t>
            </w:r>
          </w:p>
        </w:tc>
      </w:tr>
      <w:tr w:rsidR="00D727E0" w14:paraId="20C765DB" w14:textId="77777777" w:rsidTr="00D727E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shd w:val="clear" w:color="auto" w:fill="E8F0FE"/>
          </w:tcPr>
          <w:p w14:paraId="310637D5" w14:textId="77777777" w:rsidR="00D727E0" w:rsidRDefault="00000000">
            <w:r>
              <w:rPr>
                <w:sz w:val="16"/>
              </w:rPr>
              <w:t>16</w:t>
            </w:r>
          </w:p>
        </w:tc>
        <w:tc>
          <w:tcPr>
            <w:tcW w:w="5102" w:type="dxa"/>
            <w:shd w:val="clear" w:color="auto" w:fill="E8F0FE"/>
          </w:tcPr>
          <w:p w14:paraId="5698C29D" w14:textId="77777777" w:rsidR="00D727E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What time does the casino close?</w:t>
            </w:r>
          </w:p>
        </w:tc>
        <w:tc>
          <w:tcPr>
            <w:tcW w:w="1417" w:type="dxa"/>
            <w:shd w:val="clear" w:color="auto" w:fill="E8F0FE"/>
          </w:tcPr>
          <w:p w14:paraId="3D6EF1E1" w14:textId="77777777" w:rsidR="00D727E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TITLE_SELECTION</w:t>
            </w:r>
          </w:p>
        </w:tc>
        <w:tc>
          <w:tcPr>
            <w:tcW w:w="2835" w:type="dxa"/>
            <w:shd w:val="clear" w:color="auto" w:fill="E8F0FE"/>
          </w:tcPr>
          <w:p w14:paraId="64420D58" w14:textId="77777777" w:rsidR="00D727E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color w:val="008000"/>
                <w:sz w:val="16"/>
              </w:rPr>
              <w:t>2:00 AM</w:t>
            </w:r>
          </w:p>
        </w:tc>
        <w:tc>
          <w:tcPr>
            <w:tcW w:w="3402" w:type="dxa"/>
            <w:shd w:val="clear" w:color="auto" w:fill="E8F0FE"/>
          </w:tcPr>
          <w:p w14:paraId="5506C32E" w14:textId="77777777" w:rsidR="00D727E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12:00 AM | 1:00 AM | 2:00 AM | 3:00 AM</w:t>
            </w:r>
          </w:p>
        </w:tc>
        <w:tc>
          <w:tcPr>
            <w:tcW w:w="850" w:type="dxa"/>
            <w:shd w:val="clear" w:color="auto" w:fill="E8F0FE"/>
          </w:tcPr>
          <w:p w14:paraId="7F7AB039" w14:textId="77777777" w:rsidR="00D727E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4</w:t>
            </w:r>
          </w:p>
        </w:tc>
      </w:tr>
      <w:tr w:rsidR="00D727E0" w14:paraId="70AFDA95" w14:textId="77777777" w:rsidTr="00D727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1C9B52CF" w14:textId="77777777" w:rsidR="00D727E0" w:rsidRDefault="00000000">
            <w:r>
              <w:rPr>
                <w:sz w:val="16"/>
              </w:rPr>
              <w:t>17</w:t>
            </w:r>
          </w:p>
        </w:tc>
        <w:tc>
          <w:tcPr>
            <w:tcW w:w="5102" w:type="dxa"/>
          </w:tcPr>
          <w:p w14:paraId="0DC49749" w14:textId="77777777" w:rsidR="00D727E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What is required for the specialty restaurant?</w:t>
            </w:r>
          </w:p>
        </w:tc>
        <w:tc>
          <w:tcPr>
            <w:tcW w:w="1417" w:type="dxa"/>
          </w:tcPr>
          <w:p w14:paraId="49EC74F4" w14:textId="77777777" w:rsidR="00D727E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TITLE_SELECTION</w:t>
            </w:r>
          </w:p>
        </w:tc>
        <w:tc>
          <w:tcPr>
            <w:tcW w:w="2835" w:type="dxa"/>
          </w:tcPr>
          <w:p w14:paraId="0F4F9FA4" w14:textId="77777777" w:rsidR="00D727E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008000"/>
                <w:sz w:val="16"/>
              </w:rPr>
              <w:t>Reservations</w:t>
            </w:r>
          </w:p>
        </w:tc>
        <w:tc>
          <w:tcPr>
            <w:tcW w:w="3402" w:type="dxa"/>
          </w:tcPr>
          <w:p w14:paraId="7CAC18BD" w14:textId="77777777" w:rsidR="00D727E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Formal attire | Reservations | Advance payment | Group booking</w:t>
            </w:r>
          </w:p>
        </w:tc>
        <w:tc>
          <w:tcPr>
            <w:tcW w:w="850" w:type="dxa"/>
          </w:tcPr>
          <w:p w14:paraId="713DF368" w14:textId="77777777" w:rsidR="00D727E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4</w:t>
            </w:r>
          </w:p>
        </w:tc>
      </w:tr>
      <w:tr w:rsidR="00D727E0" w14:paraId="1914779B" w14:textId="77777777" w:rsidTr="00D727E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shd w:val="clear" w:color="auto" w:fill="E8F0FE"/>
          </w:tcPr>
          <w:p w14:paraId="2561856F" w14:textId="77777777" w:rsidR="00D727E0" w:rsidRDefault="00000000">
            <w:r>
              <w:rPr>
                <w:sz w:val="16"/>
              </w:rPr>
              <w:t>18</w:t>
            </w:r>
          </w:p>
        </w:tc>
        <w:tc>
          <w:tcPr>
            <w:tcW w:w="5102" w:type="dxa"/>
            <w:shd w:val="clear" w:color="auto" w:fill="E8F0FE"/>
          </w:tcPr>
          <w:p w14:paraId="2948BE2E" w14:textId="77777777" w:rsidR="00D727E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When is the muster drill scheduled?</w:t>
            </w:r>
          </w:p>
        </w:tc>
        <w:tc>
          <w:tcPr>
            <w:tcW w:w="1417" w:type="dxa"/>
            <w:shd w:val="clear" w:color="auto" w:fill="E8F0FE"/>
          </w:tcPr>
          <w:p w14:paraId="66B4AFCB" w14:textId="77777777" w:rsidR="00D727E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TITLE_SELECTION</w:t>
            </w:r>
          </w:p>
        </w:tc>
        <w:tc>
          <w:tcPr>
            <w:tcW w:w="2835" w:type="dxa"/>
            <w:shd w:val="clear" w:color="auto" w:fill="E8F0FE"/>
          </w:tcPr>
          <w:p w14:paraId="3CC8EAB8" w14:textId="77777777" w:rsidR="00D727E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color w:val="008000"/>
                <w:sz w:val="16"/>
              </w:rPr>
              <w:t>4:00 PM</w:t>
            </w:r>
          </w:p>
        </w:tc>
        <w:tc>
          <w:tcPr>
            <w:tcW w:w="3402" w:type="dxa"/>
            <w:shd w:val="clear" w:color="auto" w:fill="E8F0FE"/>
          </w:tcPr>
          <w:p w14:paraId="02E164DF" w14:textId="77777777" w:rsidR="00D727E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3:00 PM | 4:00 PM | 5:00 PM | 6:00 PM</w:t>
            </w:r>
          </w:p>
        </w:tc>
        <w:tc>
          <w:tcPr>
            <w:tcW w:w="850" w:type="dxa"/>
            <w:shd w:val="clear" w:color="auto" w:fill="E8F0FE"/>
          </w:tcPr>
          <w:p w14:paraId="1BE77231" w14:textId="77777777" w:rsidR="00D727E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4</w:t>
            </w:r>
          </w:p>
        </w:tc>
      </w:tr>
    </w:tbl>
    <w:p w14:paraId="413D2975" w14:textId="77777777" w:rsidR="00D727E0" w:rsidRDefault="00D727E0"/>
    <w:p w14:paraId="626C5787" w14:textId="77777777" w:rsidR="00D727E0" w:rsidRDefault="00000000">
      <w:pPr>
        <w:pStyle w:val="Heading2"/>
      </w:pPr>
      <w:r>
        <w:t>Module 6: Speaking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1732"/>
        <w:gridCol w:w="3865"/>
        <w:gridCol w:w="2163"/>
        <w:gridCol w:w="2186"/>
        <w:gridCol w:w="2582"/>
        <w:gridCol w:w="1828"/>
      </w:tblGrid>
      <w:tr w:rsidR="00D727E0" w14:paraId="76B3CE40" w14:textId="77777777" w:rsidTr="00D727E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7" w:type="dxa"/>
            <w:shd w:val="clear" w:color="auto" w:fill="1F4E79"/>
          </w:tcPr>
          <w:p w14:paraId="7166B0B4" w14:textId="77777777" w:rsidR="00D727E0" w:rsidRDefault="00000000">
            <w:r>
              <w:rPr>
                <w:color w:val="FFFFFF"/>
                <w:sz w:val="18"/>
              </w:rPr>
              <w:t>#</w:t>
            </w:r>
          </w:p>
        </w:tc>
        <w:tc>
          <w:tcPr>
            <w:tcW w:w="2357" w:type="dxa"/>
            <w:shd w:val="clear" w:color="auto" w:fill="1F4E79"/>
          </w:tcPr>
          <w:p w14:paraId="0B95E15B" w14:textId="77777777" w:rsidR="00D727E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Question</w:t>
            </w:r>
          </w:p>
        </w:tc>
        <w:tc>
          <w:tcPr>
            <w:tcW w:w="2357" w:type="dxa"/>
            <w:shd w:val="clear" w:color="auto" w:fill="1F4E79"/>
          </w:tcPr>
          <w:p w14:paraId="0FF30C32" w14:textId="77777777" w:rsidR="00D727E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Type</w:t>
            </w:r>
          </w:p>
        </w:tc>
        <w:tc>
          <w:tcPr>
            <w:tcW w:w="2357" w:type="dxa"/>
            <w:shd w:val="clear" w:color="auto" w:fill="1F4E79"/>
          </w:tcPr>
          <w:p w14:paraId="7A278D1D" w14:textId="77777777" w:rsidR="00D727E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Correct Answer</w:t>
            </w:r>
          </w:p>
        </w:tc>
        <w:tc>
          <w:tcPr>
            <w:tcW w:w="2357" w:type="dxa"/>
            <w:shd w:val="clear" w:color="auto" w:fill="1F4E79"/>
          </w:tcPr>
          <w:p w14:paraId="5A5D7F27" w14:textId="77777777" w:rsidR="00D727E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Options</w:t>
            </w:r>
          </w:p>
        </w:tc>
        <w:tc>
          <w:tcPr>
            <w:tcW w:w="2357" w:type="dxa"/>
            <w:shd w:val="clear" w:color="auto" w:fill="1F4E79"/>
          </w:tcPr>
          <w:p w14:paraId="4FE3F17B" w14:textId="77777777" w:rsidR="00D727E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Points</w:t>
            </w:r>
          </w:p>
        </w:tc>
      </w:tr>
      <w:tr w:rsidR="00D727E0" w14:paraId="2FF7F069" w14:textId="77777777" w:rsidTr="00D727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6AFC73E5" w14:textId="77777777" w:rsidR="00D727E0" w:rsidRDefault="00000000">
            <w:r>
              <w:rPr>
                <w:sz w:val="16"/>
              </w:rPr>
              <w:t>19</w:t>
            </w:r>
          </w:p>
        </w:tc>
        <w:tc>
          <w:tcPr>
            <w:tcW w:w="5102" w:type="dxa"/>
          </w:tcPr>
          <w:p w14:paraId="71F701C3" w14:textId="77777777" w:rsidR="00D727E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A guest says: 'The air conditioning in my room is too cold.' Please respond appropriately.</w:t>
            </w:r>
          </w:p>
        </w:tc>
        <w:tc>
          <w:tcPr>
            <w:tcW w:w="1417" w:type="dxa"/>
          </w:tcPr>
          <w:p w14:paraId="2C0B937F" w14:textId="77777777" w:rsidR="00D727E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SPEAKING_RESPONSE</w:t>
            </w:r>
          </w:p>
        </w:tc>
        <w:tc>
          <w:tcPr>
            <w:tcW w:w="2835" w:type="dxa"/>
          </w:tcPr>
          <w:p w14:paraId="53263A24" w14:textId="77777777" w:rsidR="00D727E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008000"/>
                <w:sz w:val="16"/>
              </w:rPr>
              <w:t>N/A</w:t>
            </w:r>
          </w:p>
        </w:tc>
        <w:tc>
          <w:tcPr>
            <w:tcW w:w="3402" w:type="dxa"/>
          </w:tcPr>
          <w:p w14:paraId="7C914A18" w14:textId="77777777" w:rsidR="00D727E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—</w:t>
            </w:r>
          </w:p>
        </w:tc>
        <w:tc>
          <w:tcPr>
            <w:tcW w:w="850" w:type="dxa"/>
          </w:tcPr>
          <w:p w14:paraId="6CD484CF" w14:textId="77777777" w:rsidR="00D727E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6</w:t>
            </w:r>
          </w:p>
        </w:tc>
      </w:tr>
      <w:tr w:rsidR="00D727E0" w14:paraId="50C66D70" w14:textId="77777777" w:rsidTr="00D727E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shd w:val="clear" w:color="auto" w:fill="E8F0FE"/>
          </w:tcPr>
          <w:p w14:paraId="55CEC5AF" w14:textId="77777777" w:rsidR="00D727E0" w:rsidRDefault="00000000">
            <w:r>
              <w:rPr>
                <w:sz w:val="16"/>
              </w:rPr>
              <w:t>20</w:t>
            </w:r>
          </w:p>
        </w:tc>
        <w:tc>
          <w:tcPr>
            <w:tcW w:w="5102" w:type="dxa"/>
            <w:shd w:val="clear" w:color="auto" w:fill="E8F0FE"/>
          </w:tcPr>
          <w:p w14:paraId="7882A6BC" w14:textId="77777777" w:rsidR="00D727E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A guest asks: 'What time does the buffet close?' Please provide a helpful response.</w:t>
            </w:r>
          </w:p>
        </w:tc>
        <w:tc>
          <w:tcPr>
            <w:tcW w:w="1417" w:type="dxa"/>
            <w:shd w:val="clear" w:color="auto" w:fill="E8F0FE"/>
          </w:tcPr>
          <w:p w14:paraId="4743642C" w14:textId="77777777" w:rsidR="00D727E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SPEAKING_RESPONSE</w:t>
            </w:r>
          </w:p>
        </w:tc>
        <w:tc>
          <w:tcPr>
            <w:tcW w:w="2835" w:type="dxa"/>
            <w:shd w:val="clear" w:color="auto" w:fill="E8F0FE"/>
          </w:tcPr>
          <w:p w14:paraId="7F66B8C8" w14:textId="77777777" w:rsidR="00D727E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color w:val="008000"/>
                <w:sz w:val="16"/>
              </w:rPr>
              <w:t>N/A</w:t>
            </w:r>
          </w:p>
        </w:tc>
        <w:tc>
          <w:tcPr>
            <w:tcW w:w="3402" w:type="dxa"/>
            <w:shd w:val="clear" w:color="auto" w:fill="E8F0FE"/>
          </w:tcPr>
          <w:p w14:paraId="22CBD7D4" w14:textId="77777777" w:rsidR="00D727E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—</w:t>
            </w:r>
          </w:p>
        </w:tc>
        <w:tc>
          <w:tcPr>
            <w:tcW w:w="850" w:type="dxa"/>
            <w:shd w:val="clear" w:color="auto" w:fill="E8F0FE"/>
          </w:tcPr>
          <w:p w14:paraId="0123AD92" w14:textId="77777777" w:rsidR="00D727E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6</w:t>
            </w:r>
          </w:p>
        </w:tc>
      </w:tr>
      <w:tr w:rsidR="00D727E0" w14:paraId="16113500" w14:textId="77777777" w:rsidTr="00D727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676152C1" w14:textId="77777777" w:rsidR="00D727E0" w:rsidRDefault="00000000">
            <w:r>
              <w:rPr>
                <w:sz w:val="16"/>
              </w:rPr>
              <w:t>21</w:t>
            </w:r>
          </w:p>
        </w:tc>
        <w:tc>
          <w:tcPr>
            <w:tcW w:w="5102" w:type="dxa"/>
          </w:tcPr>
          <w:p w14:paraId="1BB09F17" w14:textId="77777777" w:rsidR="00D727E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A guest is lost and asks: 'How do I get to the spa?' Give clear directions.</w:t>
            </w:r>
          </w:p>
        </w:tc>
        <w:tc>
          <w:tcPr>
            <w:tcW w:w="1417" w:type="dxa"/>
          </w:tcPr>
          <w:p w14:paraId="61D3FB30" w14:textId="77777777" w:rsidR="00D727E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SPEAKING_RESPONSE</w:t>
            </w:r>
          </w:p>
        </w:tc>
        <w:tc>
          <w:tcPr>
            <w:tcW w:w="2835" w:type="dxa"/>
          </w:tcPr>
          <w:p w14:paraId="1C58455E" w14:textId="77777777" w:rsidR="00D727E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008000"/>
                <w:sz w:val="16"/>
              </w:rPr>
              <w:t>N/A</w:t>
            </w:r>
          </w:p>
        </w:tc>
        <w:tc>
          <w:tcPr>
            <w:tcW w:w="3402" w:type="dxa"/>
          </w:tcPr>
          <w:p w14:paraId="0169F454" w14:textId="77777777" w:rsidR="00D727E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—</w:t>
            </w:r>
          </w:p>
        </w:tc>
        <w:tc>
          <w:tcPr>
            <w:tcW w:w="850" w:type="dxa"/>
          </w:tcPr>
          <w:p w14:paraId="58CEF170" w14:textId="77777777" w:rsidR="00D727E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6</w:t>
            </w:r>
          </w:p>
        </w:tc>
      </w:tr>
    </w:tbl>
    <w:p w14:paraId="2D2B01BD" w14:textId="77777777" w:rsidR="00D727E0" w:rsidRDefault="00D727E0"/>
    <w:p w14:paraId="65EE8719" w14:textId="77777777" w:rsidR="00D727E0" w:rsidRDefault="00000000">
      <w:r>
        <w:br w:type="page"/>
      </w:r>
    </w:p>
    <w:p w14:paraId="0AC1C950" w14:textId="77777777" w:rsidR="00D727E0" w:rsidRDefault="00000000">
      <w:pPr>
        <w:pStyle w:val="Heading1"/>
      </w:pPr>
      <w:r>
        <w:lastRenderedPageBreak/>
        <w:t>MARINE Division</w:t>
      </w:r>
    </w:p>
    <w:p w14:paraId="4754C5DF" w14:textId="77777777" w:rsidR="00D727E0" w:rsidRDefault="00000000">
      <w:pPr>
        <w:pStyle w:val="Heading2"/>
      </w:pPr>
      <w:r>
        <w:t>Module 1: Listening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1728"/>
        <w:gridCol w:w="3866"/>
        <w:gridCol w:w="2109"/>
        <w:gridCol w:w="2205"/>
        <w:gridCol w:w="2605"/>
        <w:gridCol w:w="1843"/>
      </w:tblGrid>
      <w:tr w:rsidR="00D727E0" w14:paraId="28E0491C" w14:textId="77777777" w:rsidTr="00D727E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7" w:type="dxa"/>
            <w:shd w:val="clear" w:color="auto" w:fill="1F4E79"/>
          </w:tcPr>
          <w:p w14:paraId="1A37E49D" w14:textId="77777777" w:rsidR="00D727E0" w:rsidRDefault="00000000">
            <w:r>
              <w:rPr>
                <w:color w:val="FFFFFF"/>
                <w:sz w:val="18"/>
              </w:rPr>
              <w:t>#</w:t>
            </w:r>
          </w:p>
        </w:tc>
        <w:tc>
          <w:tcPr>
            <w:tcW w:w="2357" w:type="dxa"/>
            <w:shd w:val="clear" w:color="auto" w:fill="1F4E79"/>
          </w:tcPr>
          <w:p w14:paraId="6D4A2463" w14:textId="77777777" w:rsidR="00D727E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Question</w:t>
            </w:r>
          </w:p>
        </w:tc>
        <w:tc>
          <w:tcPr>
            <w:tcW w:w="2357" w:type="dxa"/>
            <w:shd w:val="clear" w:color="auto" w:fill="1F4E79"/>
          </w:tcPr>
          <w:p w14:paraId="5062E37F" w14:textId="77777777" w:rsidR="00D727E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Type</w:t>
            </w:r>
          </w:p>
        </w:tc>
        <w:tc>
          <w:tcPr>
            <w:tcW w:w="2357" w:type="dxa"/>
            <w:shd w:val="clear" w:color="auto" w:fill="1F4E79"/>
          </w:tcPr>
          <w:p w14:paraId="7CBE70F3" w14:textId="77777777" w:rsidR="00D727E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Correct Answer</w:t>
            </w:r>
          </w:p>
        </w:tc>
        <w:tc>
          <w:tcPr>
            <w:tcW w:w="2357" w:type="dxa"/>
            <w:shd w:val="clear" w:color="auto" w:fill="1F4E79"/>
          </w:tcPr>
          <w:p w14:paraId="3100171C" w14:textId="77777777" w:rsidR="00D727E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Options</w:t>
            </w:r>
          </w:p>
        </w:tc>
        <w:tc>
          <w:tcPr>
            <w:tcW w:w="2357" w:type="dxa"/>
            <w:shd w:val="clear" w:color="auto" w:fill="1F4E79"/>
          </w:tcPr>
          <w:p w14:paraId="6B835853" w14:textId="77777777" w:rsidR="00D727E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Points</w:t>
            </w:r>
          </w:p>
        </w:tc>
      </w:tr>
      <w:tr w:rsidR="00D727E0" w14:paraId="66ADA53E" w14:textId="77777777" w:rsidTr="00D727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3F6192CF" w14:textId="77777777" w:rsidR="00D727E0" w:rsidRDefault="00000000">
            <w:r>
              <w:rPr>
                <w:sz w:val="16"/>
              </w:rPr>
              <w:t>1</w:t>
            </w:r>
          </w:p>
        </w:tc>
        <w:tc>
          <w:tcPr>
            <w:tcW w:w="5102" w:type="dxa"/>
          </w:tcPr>
          <w:p w14:paraId="1D49EEA9" w14:textId="77777777" w:rsidR="00D727E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What time is the reservation?</w:t>
            </w:r>
          </w:p>
        </w:tc>
        <w:tc>
          <w:tcPr>
            <w:tcW w:w="1417" w:type="dxa"/>
          </w:tcPr>
          <w:p w14:paraId="38558C9B" w14:textId="77777777" w:rsidR="00D727E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MULTIPLE_CHOICE</w:t>
            </w:r>
          </w:p>
        </w:tc>
        <w:tc>
          <w:tcPr>
            <w:tcW w:w="2835" w:type="dxa"/>
          </w:tcPr>
          <w:p w14:paraId="44FFED86" w14:textId="77777777" w:rsidR="00D727E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008000"/>
                <w:sz w:val="16"/>
              </w:rPr>
              <w:t>7 PM</w:t>
            </w:r>
          </w:p>
        </w:tc>
        <w:tc>
          <w:tcPr>
            <w:tcW w:w="3402" w:type="dxa"/>
          </w:tcPr>
          <w:p w14:paraId="29481801" w14:textId="77777777" w:rsidR="00D727E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6 PM | 7 PM | 8 PM | 4 PM</w:t>
            </w:r>
          </w:p>
        </w:tc>
        <w:tc>
          <w:tcPr>
            <w:tcW w:w="850" w:type="dxa"/>
          </w:tcPr>
          <w:p w14:paraId="4DCDAE89" w14:textId="77777777" w:rsidR="00D727E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5</w:t>
            </w:r>
          </w:p>
        </w:tc>
      </w:tr>
      <w:tr w:rsidR="00D727E0" w14:paraId="7F1BB134" w14:textId="77777777" w:rsidTr="00D727E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shd w:val="clear" w:color="auto" w:fill="E8F0FE"/>
          </w:tcPr>
          <w:p w14:paraId="2EA935CF" w14:textId="77777777" w:rsidR="00D727E0" w:rsidRDefault="00000000">
            <w:r>
              <w:rPr>
                <w:sz w:val="16"/>
              </w:rPr>
              <w:t>2</w:t>
            </w:r>
          </w:p>
        </w:tc>
        <w:tc>
          <w:tcPr>
            <w:tcW w:w="5102" w:type="dxa"/>
            <w:shd w:val="clear" w:color="auto" w:fill="E8F0FE"/>
          </w:tcPr>
          <w:p w14:paraId="2C820A76" w14:textId="77777777" w:rsidR="00D727E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What is the room number?</w:t>
            </w:r>
          </w:p>
        </w:tc>
        <w:tc>
          <w:tcPr>
            <w:tcW w:w="1417" w:type="dxa"/>
            <w:shd w:val="clear" w:color="auto" w:fill="E8F0FE"/>
          </w:tcPr>
          <w:p w14:paraId="13D8168E" w14:textId="77777777" w:rsidR="00D727E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MULTIPLE_CHOICE</w:t>
            </w:r>
          </w:p>
        </w:tc>
        <w:tc>
          <w:tcPr>
            <w:tcW w:w="2835" w:type="dxa"/>
            <w:shd w:val="clear" w:color="auto" w:fill="E8F0FE"/>
          </w:tcPr>
          <w:p w14:paraId="63E5F636" w14:textId="77777777" w:rsidR="00D727E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color w:val="008000"/>
                <w:sz w:val="16"/>
              </w:rPr>
              <w:t>8254</w:t>
            </w:r>
          </w:p>
        </w:tc>
        <w:tc>
          <w:tcPr>
            <w:tcW w:w="3402" w:type="dxa"/>
            <w:shd w:val="clear" w:color="auto" w:fill="E8F0FE"/>
          </w:tcPr>
          <w:p w14:paraId="08237167" w14:textId="77777777" w:rsidR="00D727E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8245 | 8254 | 8524 | 2548</w:t>
            </w:r>
          </w:p>
        </w:tc>
        <w:tc>
          <w:tcPr>
            <w:tcW w:w="850" w:type="dxa"/>
            <w:shd w:val="clear" w:color="auto" w:fill="E8F0FE"/>
          </w:tcPr>
          <w:p w14:paraId="52C23297" w14:textId="77777777" w:rsidR="00D727E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5</w:t>
            </w:r>
          </w:p>
        </w:tc>
      </w:tr>
      <w:tr w:rsidR="00D727E0" w14:paraId="69A7AF12" w14:textId="77777777" w:rsidTr="00D727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646A1CBD" w14:textId="77777777" w:rsidR="00D727E0" w:rsidRDefault="00000000">
            <w:r>
              <w:rPr>
                <w:sz w:val="16"/>
              </w:rPr>
              <w:t>3</w:t>
            </w:r>
          </w:p>
        </w:tc>
        <w:tc>
          <w:tcPr>
            <w:tcW w:w="5102" w:type="dxa"/>
          </w:tcPr>
          <w:p w14:paraId="55DD5A72" w14:textId="77777777" w:rsidR="00D727E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What deck is the buffet restaurant on?</w:t>
            </w:r>
          </w:p>
        </w:tc>
        <w:tc>
          <w:tcPr>
            <w:tcW w:w="1417" w:type="dxa"/>
          </w:tcPr>
          <w:p w14:paraId="27E3B4D0" w14:textId="77777777" w:rsidR="00D727E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MULTIPLE_CHOICE</w:t>
            </w:r>
          </w:p>
        </w:tc>
        <w:tc>
          <w:tcPr>
            <w:tcW w:w="2835" w:type="dxa"/>
          </w:tcPr>
          <w:p w14:paraId="659C4A87" w14:textId="77777777" w:rsidR="00D727E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008000"/>
                <w:sz w:val="16"/>
              </w:rPr>
              <w:t>Deck 12</w:t>
            </w:r>
          </w:p>
        </w:tc>
        <w:tc>
          <w:tcPr>
            <w:tcW w:w="3402" w:type="dxa"/>
          </w:tcPr>
          <w:p w14:paraId="37E41B5F" w14:textId="77777777" w:rsidR="00D727E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Deck 10 | Deck 12 | Deck 14 | Deck 16</w:t>
            </w:r>
          </w:p>
        </w:tc>
        <w:tc>
          <w:tcPr>
            <w:tcW w:w="850" w:type="dxa"/>
          </w:tcPr>
          <w:p w14:paraId="44FAEECB" w14:textId="77777777" w:rsidR="00D727E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5</w:t>
            </w:r>
          </w:p>
        </w:tc>
      </w:tr>
    </w:tbl>
    <w:p w14:paraId="60F430C2" w14:textId="77777777" w:rsidR="00D727E0" w:rsidRDefault="00D727E0"/>
    <w:p w14:paraId="12FF7FE9" w14:textId="77777777" w:rsidR="00D727E0" w:rsidRDefault="00000000">
      <w:pPr>
        <w:pStyle w:val="Heading2"/>
      </w:pPr>
      <w:r>
        <w:t>Module 2: Time &amp; Numbers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1749"/>
        <w:gridCol w:w="3908"/>
        <w:gridCol w:w="1978"/>
        <w:gridCol w:w="2227"/>
        <w:gridCol w:w="2633"/>
        <w:gridCol w:w="1861"/>
      </w:tblGrid>
      <w:tr w:rsidR="00D727E0" w14:paraId="1DF87966" w14:textId="77777777" w:rsidTr="00D727E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7" w:type="dxa"/>
            <w:shd w:val="clear" w:color="auto" w:fill="1F4E79"/>
          </w:tcPr>
          <w:p w14:paraId="6EDAC3AA" w14:textId="77777777" w:rsidR="00D727E0" w:rsidRDefault="00000000">
            <w:r>
              <w:rPr>
                <w:color w:val="FFFFFF"/>
                <w:sz w:val="18"/>
              </w:rPr>
              <w:t>#</w:t>
            </w:r>
          </w:p>
        </w:tc>
        <w:tc>
          <w:tcPr>
            <w:tcW w:w="2357" w:type="dxa"/>
            <w:shd w:val="clear" w:color="auto" w:fill="1F4E79"/>
          </w:tcPr>
          <w:p w14:paraId="59914F89" w14:textId="77777777" w:rsidR="00D727E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Question</w:t>
            </w:r>
          </w:p>
        </w:tc>
        <w:tc>
          <w:tcPr>
            <w:tcW w:w="2357" w:type="dxa"/>
            <w:shd w:val="clear" w:color="auto" w:fill="1F4E79"/>
          </w:tcPr>
          <w:p w14:paraId="36A5217F" w14:textId="77777777" w:rsidR="00D727E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Type</w:t>
            </w:r>
          </w:p>
        </w:tc>
        <w:tc>
          <w:tcPr>
            <w:tcW w:w="2357" w:type="dxa"/>
            <w:shd w:val="clear" w:color="auto" w:fill="1F4E79"/>
          </w:tcPr>
          <w:p w14:paraId="7802E019" w14:textId="77777777" w:rsidR="00D727E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Correct Answer</w:t>
            </w:r>
          </w:p>
        </w:tc>
        <w:tc>
          <w:tcPr>
            <w:tcW w:w="2357" w:type="dxa"/>
            <w:shd w:val="clear" w:color="auto" w:fill="1F4E79"/>
          </w:tcPr>
          <w:p w14:paraId="215C0C8E" w14:textId="77777777" w:rsidR="00D727E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Options</w:t>
            </w:r>
          </w:p>
        </w:tc>
        <w:tc>
          <w:tcPr>
            <w:tcW w:w="2357" w:type="dxa"/>
            <w:shd w:val="clear" w:color="auto" w:fill="1F4E79"/>
          </w:tcPr>
          <w:p w14:paraId="635A6599" w14:textId="77777777" w:rsidR="00D727E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Points</w:t>
            </w:r>
          </w:p>
        </w:tc>
      </w:tr>
      <w:tr w:rsidR="00D727E0" w14:paraId="4E472A44" w14:textId="77777777" w:rsidTr="00D727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6055F739" w14:textId="77777777" w:rsidR="00D727E0" w:rsidRDefault="00000000">
            <w:r>
              <w:rPr>
                <w:sz w:val="16"/>
              </w:rPr>
              <w:t>4</w:t>
            </w:r>
          </w:p>
        </w:tc>
        <w:tc>
          <w:tcPr>
            <w:tcW w:w="5102" w:type="dxa"/>
          </w:tcPr>
          <w:p w14:paraId="5CFA363F" w14:textId="77777777" w:rsidR="00D727E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What time does breakfast start?</w:t>
            </w:r>
          </w:p>
        </w:tc>
        <w:tc>
          <w:tcPr>
            <w:tcW w:w="1417" w:type="dxa"/>
          </w:tcPr>
          <w:p w14:paraId="06000859" w14:textId="77777777" w:rsidR="00D727E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FILL_BLANK</w:t>
            </w:r>
          </w:p>
        </w:tc>
        <w:tc>
          <w:tcPr>
            <w:tcW w:w="2835" w:type="dxa"/>
          </w:tcPr>
          <w:p w14:paraId="4A4D02AB" w14:textId="77777777" w:rsidR="00D727E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008000"/>
                <w:sz w:val="16"/>
              </w:rPr>
              <w:t>7:00</w:t>
            </w:r>
          </w:p>
        </w:tc>
        <w:tc>
          <w:tcPr>
            <w:tcW w:w="3402" w:type="dxa"/>
          </w:tcPr>
          <w:p w14:paraId="076C26C7" w14:textId="77777777" w:rsidR="00D727E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—</w:t>
            </w:r>
          </w:p>
        </w:tc>
        <w:tc>
          <w:tcPr>
            <w:tcW w:w="850" w:type="dxa"/>
          </w:tcPr>
          <w:p w14:paraId="5B184CCD" w14:textId="77777777" w:rsidR="00D727E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5</w:t>
            </w:r>
          </w:p>
        </w:tc>
      </w:tr>
      <w:tr w:rsidR="00D727E0" w14:paraId="5FC3301F" w14:textId="77777777" w:rsidTr="00D727E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shd w:val="clear" w:color="auto" w:fill="E8F0FE"/>
          </w:tcPr>
          <w:p w14:paraId="1B2D4BB8" w14:textId="77777777" w:rsidR="00D727E0" w:rsidRDefault="00000000">
            <w:r>
              <w:rPr>
                <w:sz w:val="16"/>
              </w:rPr>
              <w:t>5</w:t>
            </w:r>
          </w:p>
        </w:tc>
        <w:tc>
          <w:tcPr>
            <w:tcW w:w="5102" w:type="dxa"/>
            <w:shd w:val="clear" w:color="auto" w:fill="E8F0FE"/>
          </w:tcPr>
          <w:p w14:paraId="33BEA397" w14:textId="77777777" w:rsidR="00D727E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How many guests are in the reservation?</w:t>
            </w:r>
          </w:p>
        </w:tc>
        <w:tc>
          <w:tcPr>
            <w:tcW w:w="1417" w:type="dxa"/>
            <w:shd w:val="clear" w:color="auto" w:fill="E8F0FE"/>
          </w:tcPr>
          <w:p w14:paraId="3396B837" w14:textId="77777777" w:rsidR="00D727E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FILL_BLANK</w:t>
            </w:r>
          </w:p>
        </w:tc>
        <w:tc>
          <w:tcPr>
            <w:tcW w:w="2835" w:type="dxa"/>
            <w:shd w:val="clear" w:color="auto" w:fill="E8F0FE"/>
          </w:tcPr>
          <w:p w14:paraId="3825E016" w14:textId="77777777" w:rsidR="00D727E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color w:val="008000"/>
                <w:sz w:val="16"/>
              </w:rPr>
              <w:t>8</w:t>
            </w:r>
          </w:p>
        </w:tc>
        <w:tc>
          <w:tcPr>
            <w:tcW w:w="3402" w:type="dxa"/>
            <w:shd w:val="clear" w:color="auto" w:fill="E8F0FE"/>
          </w:tcPr>
          <w:p w14:paraId="2012781F" w14:textId="77777777" w:rsidR="00D727E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—</w:t>
            </w:r>
          </w:p>
        </w:tc>
        <w:tc>
          <w:tcPr>
            <w:tcW w:w="850" w:type="dxa"/>
            <w:shd w:val="clear" w:color="auto" w:fill="E8F0FE"/>
          </w:tcPr>
          <w:p w14:paraId="7F9705B7" w14:textId="77777777" w:rsidR="00D727E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5</w:t>
            </w:r>
          </w:p>
        </w:tc>
      </w:tr>
      <w:tr w:rsidR="00D727E0" w14:paraId="37917AFD" w14:textId="77777777" w:rsidTr="00D727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5E19EBCD" w14:textId="77777777" w:rsidR="00D727E0" w:rsidRDefault="00000000">
            <w:r>
              <w:rPr>
                <w:sz w:val="16"/>
              </w:rPr>
              <w:t>6</w:t>
            </w:r>
          </w:p>
        </w:tc>
        <w:tc>
          <w:tcPr>
            <w:tcW w:w="5102" w:type="dxa"/>
          </w:tcPr>
          <w:p w14:paraId="23780FCF" w14:textId="77777777" w:rsidR="00D727E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What is the cabin number?</w:t>
            </w:r>
          </w:p>
        </w:tc>
        <w:tc>
          <w:tcPr>
            <w:tcW w:w="1417" w:type="dxa"/>
          </w:tcPr>
          <w:p w14:paraId="50034719" w14:textId="77777777" w:rsidR="00D727E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FILL_BLANK</w:t>
            </w:r>
          </w:p>
        </w:tc>
        <w:tc>
          <w:tcPr>
            <w:tcW w:w="2835" w:type="dxa"/>
          </w:tcPr>
          <w:p w14:paraId="28CB6E30" w14:textId="77777777" w:rsidR="00D727E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008000"/>
                <w:sz w:val="16"/>
              </w:rPr>
              <w:t>9173</w:t>
            </w:r>
          </w:p>
        </w:tc>
        <w:tc>
          <w:tcPr>
            <w:tcW w:w="3402" w:type="dxa"/>
          </w:tcPr>
          <w:p w14:paraId="1F4EF4B1" w14:textId="77777777" w:rsidR="00D727E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—</w:t>
            </w:r>
          </w:p>
        </w:tc>
        <w:tc>
          <w:tcPr>
            <w:tcW w:w="850" w:type="dxa"/>
          </w:tcPr>
          <w:p w14:paraId="330DE831" w14:textId="77777777" w:rsidR="00D727E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5</w:t>
            </w:r>
          </w:p>
        </w:tc>
      </w:tr>
    </w:tbl>
    <w:p w14:paraId="632817EC" w14:textId="77777777" w:rsidR="00D727E0" w:rsidRDefault="00D727E0"/>
    <w:p w14:paraId="142A94AD" w14:textId="77777777" w:rsidR="00D727E0" w:rsidRDefault="00000000">
      <w:pPr>
        <w:pStyle w:val="Heading2"/>
      </w:pPr>
      <w:r>
        <w:t>Module 3: Grammar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1750"/>
        <w:gridCol w:w="3827"/>
        <w:gridCol w:w="2110"/>
        <w:gridCol w:w="2207"/>
        <w:gridCol w:w="2617"/>
        <w:gridCol w:w="1845"/>
      </w:tblGrid>
      <w:tr w:rsidR="00D727E0" w14:paraId="2EE07A50" w14:textId="77777777" w:rsidTr="00D727E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7" w:type="dxa"/>
            <w:shd w:val="clear" w:color="auto" w:fill="1F4E79"/>
          </w:tcPr>
          <w:p w14:paraId="40965F74" w14:textId="77777777" w:rsidR="00D727E0" w:rsidRDefault="00000000">
            <w:r>
              <w:rPr>
                <w:color w:val="FFFFFF"/>
                <w:sz w:val="18"/>
              </w:rPr>
              <w:t>#</w:t>
            </w:r>
          </w:p>
        </w:tc>
        <w:tc>
          <w:tcPr>
            <w:tcW w:w="2357" w:type="dxa"/>
            <w:shd w:val="clear" w:color="auto" w:fill="1F4E79"/>
          </w:tcPr>
          <w:p w14:paraId="63D8BE3A" w14:textId="77777777" w:rsidR="00D727E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Question</w:t>
            </w:r>
          </w:p>
        </w:tc>
        <w:tc>
          <w:tcPr>
            <w:tcW w:w="2357" w:type="dxa"/>
            <w:shd w:val="clear" w:color="auto" w:fill="1F4E79"/>
          </w:tcPr>
          <w:p w14:paraId="0D06B627" w14:textId="77777777" w:rsidR="00D727E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Type</w:t>
            </w:r>
          </w:p>
        </w:tc>
        <w:tc>
          <w:tcPr>
            <w:tcW w:w="2357" w:type="dxa"/>
            <w:shd w:val="clear" w:color="auto" w:fill="1F4E79"/>
          </w:tcPr>
          <w:p w14:paraId="5586AC0A" w14:textId="77777777" w:rsidR="00D727E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Correct Answer</w:t>
            </w:r>
          </w:p>
        </w:tc>
        <w:tc>
          <w:tcPr>
            <w:tcW w:w="2357" w:type="dxa"/>
            <w:shd w:val="clear" w:color="auto" w:fill="1F4E79"/>
          </w:tcPr>
          <w:p w14:paraId="2A82EC7A" w14:textId="77777777" w:rsidR="00D727E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Options</w:t>
            </w:r>
          </w:p>
        </w:tc>
        <w:tc>
          <w:tcPr>
            <w:tcW w:w="2357" w:type="dxa"/>
            <w:shd w:val="clear" w:color="auto" w:fill="1F4E79"/>
          </w:tcPr>
          <w:p w14:paraId="7BB6CCEC" w14:textId="77777777" w:rsidR="00D727E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Points</w:t>
            </w:r>
          </w:p>
        </w:tc>
      </w:tr>
      <w:tr w:rsidR="00D727E0" w14:paraId="4118213A" w14:textId="77777777" w:rsidTr="00D727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74C11D36" w14:textId="77777777" w:rsidR="00D727E0" w:rsidRDefault="00000000">
            <w:r>
              <w:rPr>
                <w:sz w:val="16"/>
              </w:rPr>
              <w:t>7</w:t>
            </w:r>
          </w:p>
        </w:tc>
        <w:tc>
          <w:tcPr>
            <w:tcW w:w="5102" w:type="dxa"/>
          </w:tcPr>
          <w:p w14:paraId="2F8A8BC4" w14:textId="77777777" w:rsidR="00D727E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___ I help you with your luggage?</w:t>
            </w:r>
          </w:p>
        </w:tc>
        <w:tc>
          <w:tcPr>
            <w:tcW w:w="1417" w:type="dxa"/>
          </w:tcPr>
          <w:p w14:paraId="7120AE73" w14:textId="77777777" w:rsidR="00D727E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MULTIPLE_CHOICE</w:t>
            </w:r>
          </w:p>
        </w:tc>
        <w:tc>
          <w:tcPr>
            <w:tcW w:w="2835" w:type="dxa"/>
          </w:tcPr>
          <w:p w14:paraId="0DD1603A" w14:textId="77777777" w:rsidR="00D727E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008000"/>
                <w:sz w:val="16"/>
              </w:rPr>
              <w:t>May</w:t>
            </w:r>
          </w:p>
        </w:tc>
        <w:tc>
          <w:tcPr>
            <w:tcW w:w="3402" w:type="dxa"/>
          </w:tcPr>
          <w:p w14:paraId="34653AA8" w14:textId="77777777" w:rsidR="00D727E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May | Do | Will | Am</w:t>
            </w:r>
          </w:p>
        </w:tc>
        <w:tc>
          <w:tcPr>
            <w:tcW w:w="850" w:type="dxa"/>
          </w:tcPr>
          <w:p w14:paraId="2A88119B" w14:textId="77777777" w:rsidR="00D727E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4</w:t>
            </w:r>
          </w:p>
        </w:tc>
      </w:tr>
      <w:tr w:rsidR="00D727E0" w14:paraId="6DF27E47" w14:textId="77777777" w:rsidTr="00D727E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shd w:val="clear" w:color="auto" w:fill="E8F0FE"/>
          </w:tcPr>
          <w:p w14:paraId="55BF9791" w14:textId="77777777" w:rsidR="00D727E0" w:rsidRDefault="00000000">
            <w:r>
              <w:rPr>
                <w:sz w:val="16"/>
              </w:rPr>
              <w:t>8</w:t>
            </w:r>
          </w:p>
        </w:tc>
        <w:tc>
          <w:tcPr>
            <w:tcW w:w="5102" w:type="dxa"/>
            <w:shd w:val="clear" w:color="auto" w:fill="E8F0FE"/>
          </w:tcPr>
          <w:p w14:paraId="32268C4A" w14:textId="77777777" w:rsidR="00D727E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The guest ___ arrived at the port this morning.</w:t>
            </w:r>
          </w:p>
        </w:tc>
        <w:tc>
          <w:tcPr>
            <w:tcW w:w="1417" w:type="dxa"/>
            <w:shd w:val="clear" w:color="auto" w:fill="E8F0FE"/>
          </w:tcPr>
          <w:p w14:paraId="0BE0BAF8" w14:textId="77777777" w:rsidR="00D727E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MULTIPLE_CHOICE</w:t>
            </w:r>
          </w:p>
        </w:tc>
        <w:tc>
          <w:tcPr>
            <w:tcW w:w="2835" w:type="dxa"/>
            <w:shd w:val="clear" w:color="auto" w:fill="E8F0FE"/>
          </w:tcPr>
          <w:p w14:paraId="47716587" w14:textId="77777777" w:rsidR="00D727E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color w:val="008000"/>
                <w:sz w:val="16"/>
              </w:rPr>
              <w:t>has</w:t>
            </w:r>
          </w:p>
        </w:tc>
        <w:tc>
          <w:tcPr>
            <w:tcW w:w="3402" w:type="dxa"/>
            <w:shd w:val="clear" w:color="auto" w:fill="E8F0FE"/>
          </w:tcPr>
          <w:p w14:paraId="6450D70A" w14:textId="77777777" w:rsidR="00D727E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have | has | had | having</w:t>
            </w:r>
          </w:p>
        </w:tc>
        <w:tc>
          <w:tcPr>
            <w:tcW w:w="850" w:type="dxa"/>
            <w:shd w:val="clear" w:color="auto" w:fill="E8F0FE"/>
          </w:tcPr>
          <w:p w14:paraId="0C568329" w14:textId="77777777" w:rsidR="00D727E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4</w:t>
            </w:r>
          </w:p>
        </w:tc>
      </w:tr>
      <w:tr w:rsidR="00D727E0" w14:paraId="37474FCE" w14:textId="77777777" w:rsidTr="00D727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0AE36774" w14:textId="77777777" w:rsidR="00D727E0" w:rsidRDefault="00000000">
            <w:r>
              <w:rPr>
                <w:sz w:val="16"/>
              </w:rPr>
              <w:t>9</w:t>
            </w:r>
          </w:p>
        </w:tc>
        <w:tc>
          <w:tcPr>
            <w:tcW w:w="5102" w:type="dxa"/>
          </w:tcPr>
          <w:p w14:paraId="510471C8" w14:textId="77777777" w:rsidR="00D727E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Could you please ___ me to the spa?</w:t>
            </w:r>
          </w:p>
        </w:tc>
        <w:tc>
          <w:tcPr>
            <w:tcW w:w="1417" w:type="dxa"/>
          </w:tcPr>
          <w:p w14:paraId="328DD8AE" w14:textId="77777777" w:rsidR="00D727E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MULTIPLE_CHOICE</w:t>
            </w:r>
          </w:p>
        </w:tc>
        <w:tc>
          <w:tcPr>
            <w:tcW w:w="2835" w:type="dxa"/>
          </w:tcPr>
          <w:p w14:paraId="06BE4895" w14:textId="77777777" w:rsidR="00D727E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008000"/>
                <w:sz w:val="16"/>
              </w:rPr>
              <w:t>direct</w:t>
            </w:r>
          </w:p>
        </w:tc>
        <w:tc>
          <w:tcPr>
            <w:tcW w:w="3402" w:type="dxa"/>
          </w:tcPr>
          <w:p w14:paraId="4CF3268A" w14:textId="77777777" w:rsidR="00D727E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direct | directing | directed | direction</w:t>
            </w:r>
          </w:p>
        </w:tc>
        <w:tc>
          <w:tcPr>
            <w:tcW w:w="850" w:type="dxa"/>
          </w:tcPr>
          <w:p w14:paraId="271A4EA1" w14:textId="77777777" w:rsidR="00D727E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4</w:t>
            </w:r>
          </w:p>
        </w:tc>
      </w:tr>
      <w:tr w:rsidR="00D727E0" w14:paraId="78724609" w14:textId="77777777" w:rsidTr="00D727E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shd w:val="clear" w:color="auto" w:fill="E8F0FE"/>
          </w:tcPr>
          <w:p w14:paraId="45CD5918" w14:textId="77777777" w:rsidR="00D727E0" w:rsidRDefault="00000000">
            <w:r>
              <w:rPr>
                <w:sz w:val="16"/>
              </w:rPr>
              <w:t>10</w:t>
            </w:r>
          </w:p>
        </w:tc>
        <w:tc>
          <w:tcPr>
            <w:tcW w:w="5102" w:type="dxa"/>
            <w:shd w:val="clear" w:color="auto" w:fill="E8F0FE"/>
          </w:tcPr>
          <w:p w14:paraId="71DFBD97" w14:textId="77777777" w:rsidR="00D727E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The restaurant is ___ the third deck.</w:t>
            </w:r>
          </w:p>
        </w:tc>
        <w:tc>
          <w:tcPr>
            <w:tcW w:w="1417" w:type="dxa"/>
            <w:shd w:val="clear" w:color="auto" w:fill="E8F0FE"/>
          </w:tcPr>
          <w:p w14:paraId="2F793BD3" w14:textId="77777777" w:rsidR="00D727E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MULTIPLE_CHOICE</w:t>
            </w:r>
          </w:p>
        </w:tc>
        <w:tc>
          <w:tcPr>
            <w:tcW w:w="2835" w:type="dxa"/>
            <w:shd w:val="clear" w:color="auto" w:fill="E8F0FE"/>
          </w:tcPr>
          <w:p w14:paraId="58F8CBC4" w14:textId="77777777" w:rsidR="00D727E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color w:val="008000"/>
                <w:sz w:val="16"/>
              </w:rPr>
              <w:t>on</w:t>
            </w:r>
          </w:p>
        </w:tc>
        <w:tc>
          <w:tcPr>
            <w:tcW w:w="3402" w:type="dxa"/>
            <w:shd w:val="clear" w:color="auto" w:fill="E8F0FE"/>
          </w:tcPr>
          <w:p w14:paraId="5BAE0E4B" w14:textId="77777777" w:rsidR="00D727E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in | on | at | by</w:t>
            </w:r>
          </w:p>
        </w:tc>
        <w:tc>
          <w:tcPr>
            <w:tcW w:w="850" w:type="dxa"/>
            <w:shd w:val="clear" w:color="auto" w:fill="E8F0FE"/>
          </w:tcPr>
          <w:p w14:paraId="3F674942" w14:textId="77777777" w:rsidR="00D727E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4</w:t>
            </w:r>
          </w:p>
        </w:tc>
      </w:tr>
    </w:tbl>
    <w:p w14:paraId="52F5B809" w14:textId="77777777" w:rsidR="00D727E0" w:rsidRDefault="00D727E0"/>
    <w:p w14:paraId="37A21959" w14:textId="77777777" w:rsidR="00D727E0" w:rsidRDefault="00000000">
      <w:pPr>
        <w:pStyle w:val="Heading2"/>
      </w:pPr>
      <w:r>
        <w:t>Module 4: Vocabulary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1725"/>
        <w:gridCol w:w="3773"/>
        <w:gridCol w:w="2105"/>
        <w:gridCol w:w="2311"/>
        <w:gridCol w:w="2620"/>
        <w:gridCol w:w="1822"/>
      </w:tblGrid>
      <w:tr w:rsidR="00D727E0" w14:paraId="19917BFC" w14:textId="77777777" w:rsidTr="00D727E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7" w:type="dxa"/>
            <w:shd w:val="clear" w:color="auto" w:fill="1F4E79"/>
          </w:tcPr>
          <w:p w14:paraId="60B32A45" w14:textId="77777777" w:rsidR="00D727E0" w:rsidRDefault="00000000">
            <w:r>
              <w:rPr>
                <w:color w:val="FFFFFF"/>
                <w:sz w:val="18"/>
              </w:rPr>
              <w:t>#</w:t>
            </w:r>
          </w:p>
        </w:tc>
        <w:tc>
          <w:tcPr>
            <w:tcW w:w="2357" w:type="dxa"/>
            <w:shd w:val="clear" w:color="auto" w:fill="1F4E79"/>
          </w:tcPr>
          <w:p w14:paraId="54698915" w14:textId="77777777" w:rsidR="00D727E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Question</w:t>
            </w:r>
          </w:p>
        </w:tc>
        <w:tc>
          <w:tcPr>
            <w:tcW w:w="2357" w:type="dxa"/>
            <w:shd w:val="clear" w:color="auto" w:fill="1F4E79"/>
          </w:tcPr>
          <w:p w14:paraId="6FBCD9AC" w14:textId="77777777" w:rsidR="00D727E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Type</w:t>
            </w:r>
          </w:p>
        </w:tc>
        <w:tc>
          <w:tcPr>
            <w:tcW w:w="2357" w:type="dxa"/>
            <w:shd w:val="clear" w:color="auto" w:fill="1F4E79"/>
          </w:tcPr>
          <w:p w14:paraId="3AF77CAB" w14:textId="77777777" w:rsidR="00D727E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Correct Answer</w:t>
            </w:r>
          </w:p>
        </w:tc>
        <w:tc>
          <w:tcPr>
            <w:tcW w:w="2357" w:type="dxa"/>
            <w:shd w:val="clear" w:color="auto" w:fill="1F4E79"/>
          </w:tcPr>
          <w:p w14:paraId="4376763A" w14:textId="77777777" w:rsidR="00D727E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Options</w:t>
            </w:r>
          </w:p>
        </w:tc>
        <w:tc>
          <w:tcPr>
            <w:tcW w:w="2357" w:type="dxa"/>
            <w:shd w:val="clear" w:color="auto" w:fill="1F4E79"/>
          </w:tcPr>
          <w:p w14:paraId="32A25B33" w14:textId="77777777" w:rsidR="00D727E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Points</w:t>
            </w:r>
          </w:p>
        </w:tc>
      </w:tr>
      <w:tr w:rsidR="00D727E0" w14:paraId="1AECE954" w14:textId="77777777" w:rsidTr="00D727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7D4E3ED2" w14:textId="77777777" w:rsidR="00D727E0" w:rsidRDefault="00000000">
            <w:r>
              <w:rPr>
                <w:sz w:val="16"/>
              </w:rPr>
              <w:t>11</w:t>
            </w:r>
          </w:p>
        </w:tc>
        <w:tc>
          <w:tcPr>
            <w:tcW w:w="5102" w:type="dxa"/>
          </w:tcPr>
          <w:p w14:paraId="3DCCFB0C" w14:textId="77777777" w:rsidR="00D727E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Match the cruise ship terms with their meanings:</w:t>
            </w:r>
          </w:p>
        </w:tc>
        <w:tc>
          <w:tcPr>
            <w:tcW w:w="1417" w:type="dxa"/>
          </w:tcPr>
          <w:p w14:paraId="7BC7BF77" w14:textId="77777777" w:rsidR="00D727E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CATEGORY_MATCH</w:t>
            </w:r>
          </w:p>
        </w:tc>
        <w:tc>
          <w:tcPr>
            <w:tcW w:w="2835" w:type="dxa"/>
          </w:tcPr>
          <w:p w14:paraId="39093CB4" w14:textId="77777777" w:rsidR="00D727E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008000"/>
                <w:sz w:val="16"/>
              </w:rPr>
              <w:t>{"Bridge": "Ship's control center", "Gangway": "Ship's walkway to shore", "Tender": "Small boat for shore trips", "Muster": "Emergency assembly"}</w:t>
            </w:r>
          </w:p>
        </w:tc>
        <w:tc>
          <w:tcPr>
            <w:tcW w:w="3402" w:type="dxa"/>
          </w:tcPr>
          <w:p w14:paraId="326AA4A0" w14:textId="77777777" w:rsidR="00D727E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Bridge | Gangway | Tender | Muster</w:t>
            </w:r>
          </w:p>
        </w:tc>
        <w:tc>
          <w:tcPr>
            <w:tcW w:w="850" w:type="dxa"/>
          </w:tcPr>
          <w:p w14:paraId="403A62CB" w14:textId="77777777" w:rsidR="00D727E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4</w:t>
            </w:r>
          </w:p>
        </w:tc>
      </w:tr>
      <w:tr w:rsidR="00D727E0" w14:paraId="17539EB7" w14:textId="77777777" w:rsidTr="00D727E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shd w:val="clear" w:color="auto" w:fill="E8F0FE"/>
          </w:tcPr>
          <w:p w14:paraId="0DBFFE5B" w14:textId="77777777" w:rsidR="00D727E0" w:rsidRDefault="00000000">
            <w:r>
              <w:rPr>
                <w:sz w:val="16"/>
              </w:rPr>
              <w:t>12</w:t>
            </w:r>
          </w:p>
        </w:tc>
        <w:tc>
          <w:tcPr>
            <w:tcW w:w="5102" w:type="dxa"/>
            <w:shd w:val="clear" w:color="auto" w:fill="E8F0FE"/>
          </w:tcPr>
          <w:p w14:paraId="198D9D70" w14:textId="77777777" w:rsidR="00D727E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Match the hospitality terms:</w:t>
            </w:r>
          </w:p>
        </w:tc>
        <w:tc>
          <w:tcPr>
            <w:tcW w:w="1417" w:type="dxa"/>
            <w:shd w:val="clear" w:color="auto" w:fill="E8F0FE"/>
          </w:tcPr>
          <w:p w14:paraId="68DD83E3" w14:textId="77777777" w:rsidR="00D727E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CATEGORY_MATCH</w:t>
            </w:r>
          </w:p>
        </w:tc>
        <w:tc>
          <w:tcPr>
            <w:tcW w:w="2835" w:type="dxa"/>
            <w:shd w:val="clear" w:color="auto" w:fill="E8F0FE"/>
          </w:tcPr>
          <w:p w14:paraId="15199022" w14:textId="77777777" w:rsidR="00D727E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color w:val="008000"/>
                <w:sz w:val="16"/>
              </w:rPr>
              <w:t xml:space="preserve">{"Concierge": "Guest services specialist", "Amenities": "Hotel facilities", "Excursion": "Shore activities", </w:t>
            </w:r>
            <w:r>
              <w:rPr>
                <w:b/>
                <w:color w:val="008000"/>
                <w:sz w:val="16"/>
              </w:rPr>
              <w:lastRenderedPageBreak/>
              <w:t>"Embark": "To board the ship"}</w:t>
            </w:r>
          </w:p>
        </w:tc>
        <w:tc>
          <w:tcPr>
            <w:tcW w:w="3402" w:type="dxa"/>
            <w:shd w:val="clear" w:color="auto" w:fill="E8F0FE"/>
          </w:tcPr>
          <w:p w14:paraId="10BB14B6" w14:textId="77777777" w:rsidR="00D727E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lastRenderedPageBreak/>
              <w:t>Concierge | Amenities | Excursion | Embark</w:t>
            </w:r>
          </w:p>
        </w:tc>
        <w:tc>
          <w:tcPr>
            <w:tcW w:w="850" w:type="dxa"/>
            <w:shd w:val="clear" w:color="auto" w:fill="E8F0FE"/>
          </w:tcPr>
          <w:p w14:paraId="741651F8" w14:textId="77777777" w:rsidR="00D727E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4</w:t>
            </w:r>
          </w:p>
        </w:tc>
      </w:tr>
      <w:tr w:rsidR="00D727E0" w14:paraId="4883ECDB" w14:textId="77777777" w:rsidTr="00D727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7DFCA3A0" w14:textId="77777777" w:rsidR="00D727E0" w:rsidRDefault="00000000">
            <w:r>
              <w:rPr>
                <w:sz w:val="16"/>
              </w:rPr>
              <w:t>13</w:t>
            </w:r>
          </w:p>
        </w:tc>
        <w:tc>
          <w:tcPr>
            <w:tcW w:w="5102" w:type="dxa"/>
          </w:tcPr>
          <w:p w14:paraId="601E2676" w14:textId="77777777" w:rsidR="00D727E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Match the dining terms:</w:t>
            </w:r>
          </w:p>
        </w:tc>
        <w:tc>
          <w:tcPr>
            <w:tcW w:w="1417" w:type="dxa"/>
          </w:tcPr>
          <w:p w14:paraId="7FB66816" w14:textId="77777777" w:rsidR="00D727E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CATEGORY_MATCH</w:t>
            </w:r>
          </w:p>
        </w:tc>
        <w:tc>
          <w:tcPr>
            <w:tcW w:w="2835" w:type="dxa"/>
          </w:tcPr>
          <w:p w14:paraId="13C4116D" w14:textId="77777777" w:rsidR="00D727E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008000"/>
                <w:sz w:val="16"/>
              </w:rPr>
              <w:t>{"Buffet": "Self-service dining", "A la carte": "Menu with individual prices", "Galley": "Ship's kitchen", "Sommelier": "Wine expert"}</w:t>
            </w:r>
          </w:p>
        </w:tc>
        <w:tc>
          <w:tcPr>
            <w:tcW w:w="3402" w:type="dxa"/>
          </w:tcPr>
          <w:p w14:paraId="63DD38C5" w14:textId="77777777" w:rsidR="00D727E0" w:rsidRPr="001C4D5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/>
              </w:rPr>
            </w:pPr>
            <w:r w:rsidRPr="001C4D5E">
              <w:rPr>
                <w:sz w:val="16"/>
                <w:lang w:val="es-ES"/>
              </w:rPr>
              <w:t>Buffet | A la carte | Galley | Sommelier</w:t>
            </w:r>
          </w:p>
        </w:tc>
        <w:tc>
          <w:tcPr>
            <w:tcW w:w="850" w:type="dxa"/>
          </w:tcPr>
          <w:p w14:paraId="38D7C3EB" w14:textId="77777777" w:rsidR="00D727E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4</w:t>
            </w:r>
          </w:p>
        </w:tc>
      </w:tr>
      <w:tr w:rsidR="00D727E0" w14:paraId="7036C524" w14:textId="77777777" w:rsidTr="00D727E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shd w:val="clear" w:color="auto" w:fill="E8F0FE"/>
          </w:tcPr>
          <w:p w14:paraId="08226946" w14:textId="77777777" w:rsidR="00D727E0" w:rsidRDefault="00000000">
            <w:r>
              <w:rPr>
                <w:sz w:val="16"/>
              </w:rPr>
              <w:t>14</w:t>
            </w:r>
          </w:p>
        </w:tc>
        <w:tc>
          <w:tcPr>
            <w:tcW w:w="5102" w:type="dxa"/>
            <w:shd w:val="clear" w:color="auto" w:fill="E8F0FE"/>
          </w:tcPr>
          <w:p w14:paraId="2B2D627F" w14:textId="77777777" w:rsidR="00D727E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Match the safety terms:</w:t>
            </w:r>
          </w:p>
        </w:tc>
        <w:tc>
          <w:tcPr>
            <w:tcW w:w="1417" w:type="dxa"/>
            <w:shd w:val="clear" w:color="auto" w:fill="E8F0FE"/>
          </w:tcPr>
          <w:p w14:paraId="0728613B" w14:textId="77777777" w:rsidR="00D727E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CATEGORY_MATCH</w:t>
            </w:r>
          </w:p>
        </w:tc>
        <w:tc>
          <w:tcPr>
            <w:tcW w:w="2835" w:type="dxa"/>
            <w:shd w:val="clear" w:color="auto" w:fill="E8F0FE"/>
          </w:tcPr>
          <w:p w14:paraId="3326C5AA" w14:textId="77777777" w:rsidR="00D727E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color w:val="008000"/>
                <w:sz w:val="16"/>
              </w:rPr>
              <w:t>{"Muster drill": "Safety meeting", "Life jacket": "Personal flotation device", "Assembly station": "Emergency meeting point", "All aboard": "Final boarding call"}</w:t>
            </w:r>
          </w:p>
        </w:tc>
        <w:tc>
          <w:tcPr>
            <w:tcW w:w="3402" w:type="dxa"/>
            <w:shd w:val="clear" w:color="auto" w:fill="E8F0FE"/>
          </w:tcPr>
          <w:p w14:paraId="7179CB32" w14:textId="77777777" w:rsidR="00D727E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Muster drill | Life jacket | Assembly station | All aboard</w:t>
            </w:r>
          </w:p>
        </w:tc>
        <w:tc>
          <w:tcPr>
            <w:tcW w:w="850" w:type="dxa"/>
            <w:shd w:val="clear" w:color="auto" w:fill="E8F0FE"/>
          </w:tcPr>
          <w:p w14:paraId="68751F18" w14:textId="77777777" w:rsidR="00D727E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4</w:t>
            </w:r>
          </w:p>
        </w:tc>
      </w:tr>
    </w:tbl>
    <w:p w14:paraId="0035E5BA" w14:textId="77777777" w:rsidR="00D727E0" w:rsidRDefault="00D727E0"/>
    <w:p w14:paraId="2EBAB68F" w14:textId="77777777" w:rsidR="00D727E0" w:rsidRDefault="00000000">
      <w:pPr>
        <w:pStyle w:val="Heading2"/>
      </w:pPr>
      <w:r>
        <w:t>Module 5: Reading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1718"/>
        <w:gridCol w:w="3780"/>
        <w:gridCol w:w="2079"/>
        <w:gridCol w:w="2301"/>
        <w:gridCol w:w="2661"/>
        <w:gridCol w:w="1817"/>
      </w:tblGrid>
      <w:tr w:rsidR="00D727E0" w14:paraId="37B4F829" w14:textId="77777777" w:rsidTr="00D727E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7" w:type="dxa"/>
            <w:shd w:val="clear" w:color="auto" w:fill="1F4E79"/>
          </w:tcPr>
          <w:p w14:paraId="4BFA6950" w14:textId="77777777" w:rsidR="00D727E0" w:rsidRDefault="00000000">
            <w:r>
              <w:rPr>
                <w:color w:val="FFFFFF"/>
                <w:sz w:val="18"/>
              </w:rPr>
              <w:t>#</w:t>
            </w:r>
          </w:p>
        </w:tc>
        <w:tc>
          <w:tcPr>
            <w:tcW w:w="2357" w:type="dxa"/>
            <w:shd w:val="clear" w:color="auto" w:fill="1F4E79"/>
          </w:tcPr>
          <w:p w14:paraId="60A6F05C" w14:textId="77777777" w:rsidR="00D727E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Question</w:t>
            </w:r>
          </w:p>
        </w:tc>
        <w:tc>
          <w:tcPr>
            <w:tcW w:w="2357" w:type="dxa"/>
            <w:shd w:val="clear" w:color="auto" w:fill="1F4E79"/>
          </w:tcPr>
          <w:p w14:paraId="7F5FF281" w14:textId="77777777" w:rsidR="00D727E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Type</w:t>
            </w:r>
          </w:p>
        </w:tc>
        <w:tc>
          <w:tcPr>
            <w:tcW w:w="2357" w:type="dxa"/>
            <w:shd w:val="clear" w:color="auto" w:fill="1F4E79"/>
          </w:tcPr>
          <w:p w14:paraId="1EE72D16" w14:textId="77777777" w:rsidR="00D727E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Correct Answer</w:t>
            </w:r>
          </w:p>
        </w:tc>
        <w:tc>
          <w:tcPr>
            <w:tcW w:w="2357" w:type="dxa"/>
            <w:shd w:val="clear" w:color="auto" w:fill="1F4E79"/>
          </w:tcPr>
          <w:p w14:paraId="25B95FF6" w14:textId="77777777" w:rsidR="00D727E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Options</w:t>
            </w:r>
          </w:p>
        </w:tc>
        <w:tc>
          <w:tcPr>
            <w:tcW w:w="2357" w:type="dxa"/>
            <w:shd w:val="clear" w:color="auto" w:fill="1F4E79"/>
          </w:tcPr>
          <w:p w14:paraId="53A33855" w14:textId="77777777" w:rsidR="00D727E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Points</w:t>
            </w:r>
          </w:p>
        </w:tc>
      </w:tr>
      <w:tr w:rsidR="00D727E0" w14:paraId="0729A6D0" w14:textId="77777777" w:rsidTr="00D727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34A10A39" w14:textId="77777777" w:rsidR="00D727E0" w:rsidRDefault="00000000">
            <w:r>
              <w:rPr>
                <w:sz w:val="16"/>
              </w:rPr>
              <w:t>15</w:t>
            </w:r>
          </w:p>
        </w:tc>
        <w:tc>
          <w:tcPr>
            <w:tcW w:w="5102" w:type="dxa"/>
          </w:tcPr>
          <w:p w14:paraId="2111F191" w14:textId="77777777" w:rsidR="00D727E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What should guests do if they miss the ship's departure?</w:t>
            </w:r>
          </w:p>
        </w:tc>
        <w:tc>
          <w:tcPr>
            <w:tcW w:w="1417" w:type="dxa"/>
          </w:tcPr>
          <w:p w14:paraId="486D1EBE" w14:textId="77777777" w:rsidR="00D727E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TITLE_SELECTION</w:t>
            </w:r>
          </w:p>
        </w:tc>
        <w:tc>
          <w:tcPr>
            <w:tcW w:w="2835" w:type="dxa"/>
          </w:tcPr>
          <w:p w14:paraId="1D413B6A" w14:textId="77777777" w:rsidR="00D727E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008000"/>
                <w:sz w:val="16"/>
              </w:rPr>
              <w:t>Contact the Port Agent</w:t>
            </w:r>
          </w:p>
        </w:tc>
        <w:tc>
          <w:tcPr>
            <w:tcW w:w="3402" w:type="dxa"/>
          </w:tcPr>
          <w:p w14:paraId="6A91038F" w14:textId="77777777" w:rsidR="00D727E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Wait at the port | Contact the Port Agent | Call the cruise line | Take a taxi to catch up</w:t>
            </w:r>
          </w:p>
        </w:tc>
        <w:tc>
          <w:tcPr>
            <w:tcW w:w="850" w:type="dxa"/>
          </w:tcPr>
          <w:p w14:paraId="58426BAD" w14:textId="77777777" w:rsidR="00D727E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4</w:t>
            </w:r>
          </w:p>
        </w:tc>
      </w:tr>
      <w:tr w:rsidR="00D727E0" w14:paraId="386736B1" w14:textId="77777777" w:rsidTr="00D727E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shd w:val="clear" w:color="auto" w:fill="E8F0FE"/>
          </w:tcPr>
          <w:p w14:paraId="63F140AB" w14:textId="77777777" w:rsidR="00D727E0" w:rsidRDefault="00000000">
            <w:r>
              <w:rPr>
                <w:sz w:val="16"/>
              </w:rPr>
              <w:t>16</w:t>
            </w:r>
          </w:p>
        </w:tc>
        <w:tc>
          <w:tcPr>
            <w:tcW w:w="5102" w:type="dxa"/>
            <w:shd w:val="clear" w:color="auto" w:fill="E8F0FE"/>
          </w:tcPr>
          <w:p w14:paraId="394AC86C" w14:textId="77777777" w:rsidR="00D727E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What time does the casino close?</w:t>
            </w:r>
          </w:p>
        </w:tc>
        <w:tc>
          <w:tcPr>
            <w:tcW w:w="1417" w:type="dxa"/>
            <w:shd w:val="clear" w:color="auto" w:fill="E8F0FE"/>
          </w:tcPr>
          <w:p w14:paraId="04F7AB15" w14:textId="77777777" w:rsidR="00D727E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TITLE_SELECTION</w:t>
            </w:r>
          </w:p>
        </w:tc>
        <w:tc>
          <w:tcPr>
            <w:tcW w:w="2835" w:type="dxa"/>
            <w:shd w:val="clear" w:color="auto" w:fill="E8F0FE"/>
          </w:tcPr>
          <w:p w14:paraId="2C6B01EC" w14:textId="77777777" w:rsidR="00D727E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color w:val="008000"/>
                <w:sz w:val="16"/>
              </w:rPr>
              <w:t>2:00 AM</w:t>
            </w:r>
          </w:p>
        </w:tc>
        <w:tc>
          <w:tcPr>
            <w:tcW w:w="3402" w:type="dxa"/>
            <w:shd w:val="clear" w:color="auto" w:fill="E8F0FE"/>
          </w:tcPr>
          <w:p w14:paraId="2035848A" w14:textId="77777777" w:rsidR="00D727E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12:00 AM | 1:00 AM | 2:00 AM | 3:00 AM</w:t>
            </w:r>
          </w:p>
        </w:tc>
        <w:tc>
          <w:tcPr>
            <w:tcW w:w="850" w:type="dxa"/>
            <w:shd w:val="clear" w:color="auto" w:fill="E8F0FE"/>
          </w:tcPr>
          <w:p w14:paraId="402A78C0" w14:textId="77777777" w:rsidR="00D727E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4</w:t>
            </w:r>
          </w:p>
        </w:tc>
      </w:tr>
      <w:tr w:rsidR="00D727E0" w14:paraId="4A533AB7" w14:textId="77777777" w:rsidTr="00D727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6AA9EF14" w14:textId="77777777" w:rsidR="00D727E0" w:rsidRDefault="00000000">
            <w:r>
              <w:rPr>
                <w:sz w:val="16"/>
              </w:rPr>
              <w:t>17</w:t>
            </w:r>
          </w:p>
        </w:tc>
        <w:tc>
          <w:tcPr>
            <w:tcW w:w="5102" w:type="dxa"/>
          </w:tcPr>
          <w:p w14:paraId="1445B6BF" w14:textId="77777777" w:rsidR="00D727E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What is required for the specialty restaurant?</w:t>
            </w:r>
          </w:p>
        </w:tc>
        <w:tc>
          <w:tcPr>
            <w:tcW w:w="1417" w:type="dxa"/>
          </w:tcPr>
          <w:p w14:paraId="5180871E" w14:textId="77777777" w:rsidR="00D727E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TITLE_SELECTION</w:t>
            </w:r>
          </w:p>
        </w:tc>
        <w:tc>
          <w:tcPr>
            <w:tcW w:w="2835" w:type="dxa"/>
          </w:tcPr>
          <w:p w14:paraId="4ACC598C" w14:textId="77777777" w:rsidR="00D727E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008000"/>
                <w:sz w:val="16"/>
              </w:rPr>
              <w:t>Reservations</w:t>
            </w:r>
          </w:p>
        </w:tc>
        <w:tc>
          <w:tcPr>
            <w:tcW w:w="3402" w:type="dxa"/>
          </w:tcPr>
          <w:p w14:paraId="1C942CEC" w14:textId="77777777" w:rsidR="00D727E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Formal attire | Reservations | Advance payment | Group booking</w:t>
            </w:r>
          </w:p>
        </w:tc>
        <w:tc>
          <w:tcPr>
            <w:tcW w:w="850" w:type="dxa"/>
          </w:tcPr>
          <w:p w14:paraId="7B8C2423" w14:textId="77777777" w:rsidR="00D727E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4</w:t>
            </w:r>
          </w:p>
        </w:tc>
      </w:tr>
      <w:tr w:rsidR="00D727E0" w14:paraId="1A570043" w14:textId="77777777" w:rsidTr="00D727E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shd w:val="clear" w:color="auto" w:fill="E8F0FE"/>
          </w:tcPr>
          <w:p w14:paraId="76005CD0" w14:textId="77777777" w:rsidR="00D727E0" w:rsidRDefault="00000000">
            <w:r>
              <w:rPr>
                <w:sz w:val="16"/>
              </w:rPr>
              <w:t>18</w:t>
            </w:r>
          </w:p>
        </w:tc>
        <w:tc>
          <w:tcPr>
            <w:tcW w:w="5102" w:type="dxa"/>
            <w:shd w:val="clear" w:color="auto" w:fill="E8F0FE"/>
          </w:tcPr>
          <w:p w14:paraId="06F58BB5" w14:textId="77777777" w:rsidR="00D727E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When is the muster drill scheduled?</w:t>
            </w:r>
          </w:p>
        </w:tc>
        <w:tc>
          <w:tcPr>
            <w:tcW w:w="1417" w:type="dxa"/>
            <w:shd w:val="clear" w:color="auto" w:fill="E8F0FE"/>
          </w:tcPr>
          <w:p w14:paraId="14FD40D9" w14:textId="77777777" w:rsidR="00D727E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TITLE_SELECTION</w:t>
            </w:r>
          </w:p>
        </w:tc>
        <w:tc>
          <w:tcPr>
            <w:tcW w:w="2835" w:type="dxa"/>
            <w:shd w:val="clear" w:color="auto" w:fill="E8F0FE"/>
          </w:tcPr>
          <w:p w14:paraId="52AD911C" w14:textId="77777777" w:rsidR="00D727E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color w:val="008000"/>
                <w:sz w:val="16"/>
              </w:rPr>
              <w:t>4:00 PM</w:t>
            </w:r>
          </w:p>
        </w:tc>
        <w:tc>
          <w:tcPr>
            <w:tcW w:w="3402" w:type="dxa"/>
            <w:shd w:val="clear" w:color="auto" w:fill="E8F0FE"/>
          </w:tcPr>
          <w:p w14:paraId="67A4B590" w14:textId="77777777" w:rsidR="00D727E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3:00 PM | 4:00 PM | 5:00 PM | 6:00 PM</w:t>
            </w:r>
          </w:p>
        </w:tc>
        <w:tc>
          <w:tcPr>
            <w:tcW w:w="850" w:type="dxa"/>
            <w:shd w:val="clear" w:color="auto" w:fill="E8F0FE"/>
          </w:tcPr>
          <w:p w14:paraId="34D63FB6" w14:textId="77777777" w:rsidR="00D727E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4</w:t>
            </w:r>
          </w:p>
        </w:tc>
      </w:tr>
    </w:tbl>
    <w:p w14:paraId="16B1C756" w14:textId="77777777" w:rsidR="00D727E0" w:rsidRDefault="00D727E0"/>
    <w:p w14:paraId="3D38DC2C" w14:textId="77777777" w:rsidR="00D727E0" w:rsidRDefault="00000000">
      <w:pPr>
        <w:pStyle w:val="Heading2"/>
      </w:pPr>
      <w:r>
        <w:t>Module 6: Speaking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1732"/>
        <w:gridCol w:w="3865"/>
        <w:gridCol w:w="2163"/>
        <w:gridCol w:w="2186"/>
        <w:gridCol w:w="2582"/>
        <w:gridCol w:w="1828"/>
      </w:tblGrid>
      <w:tr w:rsidR="00D727E0" w14:paraId="0EBA7D31" w14:textId="77777777" w:rsidTr="00D727E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7" w:type="dxa"/>
            <w:shd w:val="clear" w:color="auto" w:fill="1F4E79"/>
          </w:tcPr>
          <w:p w14:paraId="49636B16" w14:textId="77777777" w:rsidR="00D727E0" w:rsidRDefault="00000000">
            <w:r>
              <w:rPr>
                <w:color w:val="FFFFFF"/>
                <w:sz w:val="18"/>
              </w:rPr>
              <w:t>#</w:t>
            </w:r>
          </w:p>
        </w:tc>
        <w:tc>
          <w:tcPr>
            <w:tcW w:w="2357" w:type="dxa"/>
            <w:shd w:val="clear" w:color="auto" w:fill="1F4E79"/>
          </w:tcPr>
          <w:p w14:paraId="06100270" w14:textId="77777777" w:rsidR="00D727E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Question</w:t>
            </w:r>
          </w:p>
        </w:tc>
        <w:tc>
          <w:tcPr>
            <w:tcW w:w="2357" w:type="dxa"/>
            <w:shd w:val="clear" w:color="auto" w:fill="1F4E79"/>
          </w:tcPr>
          <w:p w14:paraId="2F3A3531" w14:textId="77777777" w:rsidR="00D727E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Type</w:t>
            </w:r>
          </w:p>
        </w:tc>
        <w:tc>
          <w:tcPr>
            <w:tcW w:w="2357" w:type="dxa"/>
            <w:shd w:val="clear" w:color="auto" w:fill="1F4E79"/>
          </w:tcPr>
          <w:p w14:paraId="67175C9C" w14:textId="77777777" w:rsidR="00D727E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Correct Answer</w:t>
            </w:r>
          </w:p>
        </w:tc>
        <w:tc>
          <w:tcPr>
            <w:tcW w:w="2357" w:type="dxa"/>
            <w:shd w:val="clear" w:color="auto" w:fill="1F4E79"/>
          </w:tcPr>
          <w:p w14:paraId="0648B547" w14:textId="77777777" w:rsidR="00D727E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Options</w:t>
            </w:r>
          </w:p>
        </w:tc>
        <w:tc>
          <w:tcPr>
            <w:tcW w:w="2357" w:type="dxa"/>
            <w:shd w:val="clear" w:color="auto" w:fill="1F4E79"/>
          </w:tcPr>
          <w:p w14:paraId="2E5F07C9" w14:textId="77777777" w:rsidR="00D727E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Points</w:t>
            </w:r>
          </w:p>
        </w:tc>
      </w:tr>
      <w:tr w:rsidR="00D727E0" w14:paraId="32CCD43E" w14:textId="77777777" w:rsidTr="00D727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23618C1B" w14:textId="77777777" w:rsidR="00D727E0" w:rsidRDefault="00000000">
            <w:r>
              <w:rPr>
                <w:sz w:val="16"/>
              </w:rPr>
              <w:t>19</w:t>
            </w:r>
          </w:p>
        </w:tc>
        <w:tc>
          <w:tcPr>
            <w:tcW w:w="5102" w:type="dxa"/>
          </w:tcPr>
          <w:p w14:paraId="7048B056" w14:textId="77777777" w:rsidR="00D727E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A guest says: 'The air conditioning in my room is too cold.' Please respond appropriately.</w:t>
            </w:r>
          </w:p>
        </w:tc>
        <w:tc>
          <w:tcPr>
            <w:tcW w:w="1417" w:type="dxa"/>
          </w:tcPr>
          <w:p w14:paraId="2FA1CCDA" w14:textId="77777777" w:rsidR="00D727E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SPEAKING_RESPONSE</w:t>
            </w:r>
          </w:p>
        </w:tc>
        <w:tc>
          <w:tcPr>
            <w:tcW w:w="2835" w:type="dxa"/>
          </w:tcPr>
          <w:p w14:paraId="6D3C998A" w14:textId="77777777" w:rsidR="00D727E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008000"/>
                <w:sz w:val="16"/>
              </w:rPr>
              <w:t>N/A</w:t>
            </w:r>
          </w:p>
        </w:tc>
        <w:tc>
          <w:tcPr>
            <w:tcW w:w="3402" w:type="dxa"/>
          </w:tcPr>
          <w:p w14:paraId="48DB34E0" w14:textId="77777777" w:rsidR="00D727E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—</w:t>
            </w:r>
          </w:p>
        </w:tc>
        <w:tc>
          <w:tcPr>
            <w:tcW w:w="850" w:type="dxa"/>
          </w:tcPr>
          <w:p w14:paraId="1C884507" w14:textId="77777777" w:rsidR="00D727E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6</w:t>
            </w:r>
          </w:p>
        </w:tc>
      </w:tr>
      <w:tr w:rsidR="00D727E0" w14:paraId="0C7532C9" w14:textId="77777777" w:rsidTr="00D727E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shd w:val="clear" w:color="auto" w:fill="E8F0FE"/>
          </w:tcPr>
          <w:p w14:paraId="76F718ED" w14:textId="77777777" w:rsidR="00D727E0" w:rsidRDefault="00000000">
            <w:r>
              <w:rPr>
                <w:sz w:val="16"/>
              </w:rPr>
              <w:t>20</w:t>
            </w:r>
          </w:p>
        </w:tc>
        <w:tc>
          <w:tcPr>
            <w:tcW w:w="5102" w:type="dxa"/>
            <w:shd w:val="clear" w:color="auto" w:fill="E8F0FE"/>
          </w:tcPr>
          <w:p w14:paraId="0084241A" w14:textId="77777777" w:rsidR="00D727E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A guest asks: 'What time does the buffet close?' Please provide a helpful response.</w:t>
            </w:r>
          </w:p>
        </w:tc>
        <w:tc>
          <w:tcPr>
            <w:tcW w:w="1417" w:type="dxa"/>
            <w:shd w:val="clear" w:color="auto" w:fill="E8F0FE"/>
          </w:tcPr>
          <w:p w14:paraId="6869B16A" w14:textId="77777777" w:rsidR="00D727E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SPEAKING_RESPONSE</w:t>
            </w:r>
          </w:p>
        </w:tc>
        <w:tc>
          <w:tcPr>
            <w:tcW w:w="2835" w:type="dxa"/>
            <w:shd w:val="clear" w:color="auto" w:fill="E8F0FE"/>
          </w:tcPr>
          <w:p w14:paraId="39C823A6" w14:textId="77777777" w:rsidR="00D727E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color w:val="008000"/>
                <w:sz w:val="16"/>
              </w:rPr>
              <w:t>N/A</w:t>
            </w:r>
          </w:p>
        </w:tc>
        <w:tc>
          <w:tcPr>
            <w:tcW w:w="3402" w:type="dxa"/>
            <w:shd w:val="clear" w:color="auto" w:fill="E8F0FE"/>
          </w:tcPr>
          <w:p w14:paraId="4E0C6B13" w14:textId="77777777" w:rsidR="00D727E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—</w:t>
            </w:r>
          </w:p>
        </w:tc>
        <w:tc>
          <w:tcPr>
            <w:tcW w:w="850" w:type="dxa"/>
            <w:shd w:val="clear" w:color="auto" w:fill="E8F0FE"/>
          </w:tcPr>
          <w:p w14:paraId="4D749497" w14:textId="77777777" w:rsidR="00D727E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6</w:t>
            </w:r>
          </w:p>
        </w:tc>
      </w:tr>
      <w:tr w:rsidR="00D727E0" w14:paraId="4D772970" w14:textId="77777777" w:rsidTr="00D727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0729F8E7" w14:textId="77777777" w:rsidR="00D727E0" w:rsidRDefault="00000000">
            <w:r>
              <w:rPr>
                <w:sz w:val="16"/>
              </w:rPr>
              <w:t>21</w:t>
            </w:r>
          </w:p>
        </w:tc>
        <w:tc>
          <w:tcPr>
            <w:tcW w:w="5102" w:type="dxa"/>
          </w:tcPr>
          <w:p w14:paraId="703E6C03" w14:textId="77777777" w:rsidR="00D727E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A guest is lost and asks: 'How do I get to the spa?' Give clear directions.</w:t>
            </w:r>
          </w:p>
        </w:tc>
        <w:tc>
          <w:tcPr>
            <w:tcW w:w="1417" w:type="dxa"/>
          </w:tcPr>
          <w:p w14:paraId="25C2B4D7" w14:textId="77777777" w:rsidR="00D727E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SPEAKING_RESPONSE</w:t>
            </w:r>
          </w:p>
        </w:tc>
        <w:tc>
          <w:tcPr>
            <w:tcW w:w="2835" w:type="dxa"/>
          </w:tcPr>
          <w:p w14:paraId="39A0586C" w14:textId="77777777" w:rsidR="00D727E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008000"/>
                <w:sz w:val="16"/>
              </w:rPr>
              <w:t>N/A</w:t>
            </w:r>
          </w:p>
        </w:tc>
        <w:tc>
          <w:tcPr>
            <w:tcW w:w="3402" w:type="dxa"/>
          </w:tcPr>
          <w:p w14:paraId="576D098A" w14:textId="77777777" w:rsidR="00D727E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—</w:t>
            </w:r>
          </w:p>
        </w:tc>
        <w:tc>
          <w:tcPr>
            <w:tcW w:w="850" w:type="dxa"/>
          </w:tcPr>
          <w:p w14:paraId="0D13D8F7" w14:textId="77777777" w:rsidR="00D727E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6</w:t>
            </w:r>
          </w:p>
        </w:tc>
      </w:tr>
    </w:tbl>
    <w:p w14:paraId="6F7D7FE2" w14:textId="77777777" w:rsidR="00D727E0" w:rsidRDefault="00D727E0"/>
    <w:p w14:paraId="3C9FE4E8" w14:textId="77777777" w:rsidR="00D727E0" w:rsidRDefault="00000000">
      <w:r>
        <w:br w:type="page"/>
      </w:r>
    </w:p>
    <w:sectPr w:rsidR="00D727E0" w:rsidSect="00034616">
      <w:pgSz w:w="15840" w:h="12240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34622664">
    <w:abstractNumId w:val="8"/>
  </w:num>
  <w:num w:numId="2" w16cid:durableId="1084448246">
    <w:abstractNumId w:val="6"/>
  </w:num>
  <w:num w:numId="3" w16cid:durableId="262106926">
    <w:abstractNumId w:val="5"/>
  </w:num>
  <w:num w:numId="4" w16cid:durableId="647787499">
    <w:abstractNumId w:val="4"/>
  </w:num>
  <w:num w:numId="5" w16cid:durableId="879051257">
    <w:abstractNumId w:val="7"/>
  </w:num>
  <w:num w:numId="6" w16cid:durableId="1541278812">
    <w:abstractNumId w:val="3"/>
  </w:num>
  <w:num w:numId="7" w16cid:durableId="1028871150">
    <w:abstractNumId w:val="2"/>
  </w:num>
  <w:num w:numId="8" w16cid:durableId="707997041">
    <w:abstractNumId w:val="1"/>
  </w:num>
  <w:num w:numId="9" w16cid:durableId="7897093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C4D5E"/>
    <w:rsid w:val="0029639D"/>
    <w:rsid w:val="00326F90"/>
    <w:rsid w:val="00AA1D8D"/>
    <w:rsid w:val="00B47730"/>
    <w:rsid w:val="00CB0664"/>
    <w:rsid w:val="00D62B55"/>
    <w:rsid w:val="00D727E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25926F6E-CB24-417D-92F0-33AD2CC4E7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1421</Words>
  <Characters>8100</Characters>
  <Application>Microsoft Office Word</Application>
  <DocSecurity>0</DocSecurity>
  <Lines>67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9502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Zhang, Shengyao (CCL)</cp:lastModifiedBy>
  <cp:revision>2</cp:revision>
  <dcterms:created xsi:type="dcterms:W3CDTF">2013-12-23T23:15:00Z</dcterms:created>
  <dcterms:modified xsi:type="dcterms:W3CDTF">2026-02-19T19:47:00Z</dcterms:modified>
  <cp:category/>
</cp:coreProperties>
</file>