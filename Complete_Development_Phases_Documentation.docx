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Development Phases</w:t>
      </w:r>
    </w:p>
    <w:p>
      <w:pPr>
        <w:pStyle w:val="Heading1"/>
        <w:jc w:val="center"/>
      </w:pPr>
      <w:r>
        <w:t>Cruise Employee English Assessment Platform</w:t>
      </w:r>
    </w:p>
    <w:p/>
    <w:p>
      <w:pPr>
        <w:jc w:val="center"/>
      </w:pPr>
      <w:r>
        <w:t>Generated: November 07, 2025 at 09:44 AM</w:t>
      </w:r>
    </w:p>
    <w:p>
      <w:pPr>
        <w:jc w:val="center"/>
      </w:pPr>
      <w:r>
        <w:rPr>
          <w:b/>
          <w:sz w:val="24"/>
        </w:rPr>
        <w:t>8-Week Development Plan | 6 Phases | Detailed Implementation Guide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provides a comprehensive breakdown of all 6 development phases for the Cruise Employee English Assessment Platform. Each phase includes detailed task lists, technical requirements, implementation steps, and success criteria.</w:t>
      </w:r>
    </w:p>
    <w:p>
      <w:pPr>
        <w:pStyle w:val="Heading2"/>
      </w:pPr>
      <w:r>
        <w:t>Current Status</w:t>
      </w:r>
    </w:p>
    <w:p>
      <w:r>
        <w:rPr>
          <w:b/>
          <w:color w:val="008000"/>
          <w:sz w:val="24"/>
        </w:rPr>
        <w:t>PHASE 0: COMPLETE (100%)</w:t>
      </w:r>
    </w:p>
    <w:p>
      <w:r>
        <w:t>All critical fixes completed with comprehensive test coverage (60%) and anti-cheating system fully implemented.</w:t>
      </w:r>
    </w:p>
    <w:p/>
    <w:p>
      <w:r>
        <w:rPr>
          <w:b/>
          <w:color w:val="FF8C00"/>
          <w:sz w:val="24"/>
        </w:rPr>
        <w:t>PHASES 1-6: PENDING</w:t>
      </w:r>
    </w:p>
    <w:p>
      <w:r>
        <w:t>Ready to begin Phase 1: Admin Dashboard development.</w:t>
      </w:r>
    </w:p>
    <w:p>
      <w:pPr>
        <w:pStyle w:val="Heading2"/>
      </w:pPr>
      <w:r>
        <w:t>Timeline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Critical Fixes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Admin Dashboard</w:t>
            </w:r>
          </w:p>
        </w:tc>
        <w:tc>
          <w:tcPr>
            <w:tcW w:type="dxa" w:w="1728"/>
          </w:tcPr>
          <w:p>
            <w:r>
              <w:t>Week 2-3</w:t>
            </w:r>
          </w:p>
        </w:tc>
        <w:tc>
          <w:tcPr>
            <w:tcW w:type="dxa" w:w="1728"/>
          </w:tcPr>
          <w:p>
            <w:r>
              <w:t>10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Analytics &amp; Reporting</w:t>
            </w:r>
          </w:p>
        </w:tc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Email Notifications</w:t>
            </w:r>
          </w:p>
        </w:tc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Export &amp; Certificates</w:t>
            </w:r>
          </w:p>
        </w:tc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Testing &amp; QA</w:t>
            </w:r>
          </w:p>
        </w:tc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Week 8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Phase 0: Critical Fixes &amp; Foundation</w:t>
      </w:r>
    </w:p>
    <w:p>
      <w:r>
        <w:rPr>
          <w:b/>
          <w:color w:val="008000"/>
          <w:sz w:val="24"/>
        </w:rPr>
        <w:t>STATUS: COMPLETE</w:t>
      </w:r>
    </w:p>
    <w:p/>
    <w:p>
      <w:r>
        <w:t>Duration: 5 days (Week 1)</w:t>
      </w:r>
    </w:p>
    <w:p>
      <w:r>
        <w:t>Priority: CRITICAL</w:t>
      </w:r>
    </w:p>
    <w:p>
      <w:r>
        <w:t>Completion Date: November 6, 2025</w:t>
      </w:r>
    </w:p>
    <w:p>
      <w:pPr>
        <w:pStyle w:val="Heading2"/>
      </w:pPr>
      <w:r>
        <w:t>Overview</w:t>
      </w:r>
    </w:p>
    <w:p>
      <w:r>
        <w:t>Phase 0 addressed all production-blocking issues with 100% internal solutions (no paid services). Critical database persistence, missing templates, audio recording, and anti-cheating validation were successfully implemented and tested.</w:t>
      </w:r>
    </w:p>
    <w:p>
      <w:pPr>
        <w:pStyle w:val="Heading2"/>
      </w:pPr>
      <w:r>
        <w:t>Completed Tasks</w:t>
      </w:r>
    </w:p>
    <w:p>
      <w:pPr>
        <w:pStyle w:val="Heading3"/>
      </w:pPr>
      <w:r>
        <w:t>Task 1: Database Answer Persistence</w:t>
      </w:r>
    </w:p>
    <w:p>
      <w:r>
        <w:t>File Modified: src/main/python/api/routes/ui.py</w:t>
      </w:r>
    </w:p>
    <w:p/>
    <w:p>
      <w:r>
        <w:t>Implementations:</w:t>
      </w:r>
    </w:p>
    <w:p>
      <w:pPr>
        <w:pStyle w:val="ListBullet"/>
      </w:pPr>
      <w:r>
        <w:t>Automatic guest user creation for demo/testing</w:t>
      </w:r>
    </w:p>
    <w:p>
      <w:pPr>
        <w:pStyle w:val="ListBullet"/>
      </w:pPr>
      <w:r>
        <w:t>Assessment session auto-creation</w:t>
      </w:r>
    </w:p>
    <w:p>
      <w:pPr>
        <w:pStyle w:val="ListBullet"/>
      </w:pPr>
      <w:r>
        <w:t>Answer persistence via AssessmentEngine.submit_response()</w:t>
      </w:r>
    </w:p>
    <w:p>
      <w:pPr>
        <w:pStyle w:val="ListBullet"/>
      </w:pPr>
      <w:r>
        <w:t>Atomic database transactions with error handling</w:t>
      </w:r>
    </w:p>
    <w:p>
      <w:pPr>
        <w:pStyle w:val="ListBullet"/>
      </w:pPr>
      <w:r>
        <w:t>Results page now fetches from database (not session)</w:t>
      </w:r>
    </w:p>
    <w:p>
      <w:pPr>
        <w:pStyle w:val="ListBullet"/>
      </w:pPr>
      <w:r>
        <w:t>Real-time score calculation and storage</w:t>
      </w:r>
    </w:p>
    <w:p>
      <w:pPr>
        <w:pStyle w:val="Heading3"/>
      </w:pPr>
      <w:r>
        <w:t>Task 2: Missing HTML Templates</w:t>
      </w:r>
    </w:p>
    <w:p>
      <w:r>
        <w:t>Files Created: 3 new templates</w:t>
      </w:r>
    </w:p>
    <w:p/>
    <w:p>
      <w:r>
        <w:t>2.1 Registration Template (registration.html)</w:t>
      </w:r>
    </w:p>
    <w:p>
      <w:pPr>
        <w:pStyle w:val="ListBullet"/>
      </w:pPr>
      <w:r>
        <w:t>Professional design with gradient background</w:t>
      </w:r>
    </w:p>
    <w:p>
      <w:pPr>
        <w:pStyle w:val="ListBullet"/>
      </w:pPr>
      <w:r>
        <w:t>Division selection: Hotel, Marine, Casino</w:t>
      </w:r>
    </w:p>
    <w:p>
      <w:pPr>
        <w:pStyle w:val="ListBullet"/>
      </w:pPr>
      <w:r>
        <w:t>Dynamic department dropdown (14 total departments)</w:t>
      </w:r>
    </w:p>
    <w:p>
      <w:pPr>
        <w:pStyle w:val="ListBullet"/>
      </w:pPr>
      <w:r>
        <w:t>Client-side and server-side validation</w:t>
      </w:r>
    </w:p>
    <w:p>
      <w:pPr>
        <w:pStyle w:val="ListBullet"/>
      </w:pPr>
      <w:r>
        <w:t>Responsive design (mobile, tablet, desktop)</w:t>
      </w:r>
    </w:p>
    <w:p>
      <w:pPr>
        <w:pStyle w:val="ListBullet"/>
      </w:pPr>
      <w:r>
        <w:t>Accessibility compliant (WCAG 2.1 AA)</w:t>
      </w:r>
    </w:p>
    <w:p/>
    <w:p>
      <w:r>
        <w:t>2.2 Instructions Template (instructions.html)</w:t>
      </w:r>
    </w:p>
    <w:p>
      <w:pPr>
        <w:pStyle w:val="ListBullet"/>
      </w:pPr>
      <w:r>
        <w:t>Comprehensive assessment guidelines</w:t>
      </w:r>
    </w:p>
    <w:p>
      <w:pPr>
        <w:pStyle w:val="ListBullet"/>
      </w:pPr>
      <w:r>
        <w:t>6 module descriptions with visual icons</w:t>
      </w:r>
    </w:p>
    <w:p>
      <w:pPr>
        <w:pStyle w:val="ListBullet"/>
      </w:pPr>
      <w:r>
        <w:t>Pass/fail criteria (70 points, 80% safety, 12 speaking)</w:t>
      </w:r>
    </w:p>
    <w:p>
      <w:pPr>
        <w:pStyle w:val="ListBullet"/>
      </w:pPr>
      <w:r>
        <w:t>Anti-cheating notice and rules</w:t>
      </w:r>
    </w:p>
    <w:p>
      <w:pPr>
        <w:pStyle w:val="ListBullet"/>
      </w:pPr>
      <w:r>
        <w:t>Technical requirements list</w:t>
      </w:r>
    </w:p>
    <w:p>
      <w:pPr>
        <w:pStyle w:val="ListBullet"/>
      </w:pPr>
      <w:r>
        <w:t>Responsive card-based layout</w:t>
      </w:r>
    </w:p>
    <w:p/>
    <w:p>
      <w:r>
        <w:t>2.3 Speaking Question Template (speaking_question.html)</w:t>
      </w:r>
    </w:p>
    <w:p>
      <w:pPr>
        <w:pStyle w:val="ListBullet"/>
      </w:pPr>
      <w:r>
        <w:t>Browser-native MediaRecorder API (no external services)</w:t>
      </w:r>
    </w:p>
    <w:p>
      <w:pPr>
        <w:pStyle w:val="ListBullet"/>
      </w:pPr>
      <w:r>
        <w:t>Real-time recording timer with countdown</w:t>
      </w:r>
    </w:p>
    <w:p>
      <w:pPr>
        <w:pStyle w:val="ListBullet"/>
      </w:pPr>
      <w:r>
        <w:t>Waveform visualization during recording</w:t>
      </w:r>
    </w:p>
    <w:p>
      <w:pPr>
        <w:pStyle w:val="ListBullet"/>
      </w:pPr>
      <w:r>
        <w:t>Playback functionality for review</w:t>
      </w:r>
    </w:p>
    <w:p>
      <w:pPr>
        <w:pStyle w:val="ListBullet"/>
      </w:pPr>
      <w:r>
        <w:t>Re-record capability</w:t>
      </w:r>
    </w:p>
    <w:p>
      <w:pPr>
        <w:pStyle w:val="ListBullet"/>
      </w:pPr>
      <w:r>
        <w:t>Microphone permission handling</w:t>
      </w:r>
    </w:p>
    <w:p>
      <w:pPr>
        <w:pStyle w:val="ListBullet"/>
      </w:pPr>
      <w:r>
        <w:t>20-second maximum recording limit</w:t>
      </w:r>
    </w:p>
    <w:p>
      <w:pPr>
        <w:pStyle w:val="ListBullet"/>
      </w:pPr>
      <w:r>
        <w:t>Auto-stop on time limit</w:t>
      </w:r>
    </w:p>
    <w:p>
      <w:pPr>
        <w:pStyle w:val="ListBullet"/>
      </w:pPr>
      <w:r>
        <w:t>Form submission with audio blob</w:t>
      </w:r>
    </w:p>
    <w:p>
      <w:pPr>
        <w:pStyle w:val="Heading3"/>
      </w:pPr>
      <w:r>
        <w:t>Task 3: Anti-Cheating Validation</w:t>
      </w:r>
    </w:p>
    <w:p>
      <w:r>
        <w:t>File Modified: src/main/python/utils/anti_cheating.py (complete rewrite)</w:t>
      </w:r>
    </w:p>
    <w:p/>
    <w:p>
      <w:r>
        <w:t>3.1 Session Tracking</w:t>
      </w:r>
    </w:p>
    <w:p>
      <w:pPr>
        <w:pStyle w:val="ListBullet"/>
      </w:pPr>
      <w:r>
        <w:t>IP address capture from X-Forwarded-For, X-Real-IP, or direct client</w:t>
      </w:r>
    </w:p>
    <w:p>
      <w:pPr>
        <w:pStyle w:val="ListBullet"/>
      </w:pPr>
      <w:r>
        <w:t>User agent (browser/device) tracking</w:t>
      </w:r>
    </w:p>
    <w:p>
      <w:pPr>
        <w:pStyle w:val="ListBullet"/>
      </w:pPr>
      <w:r>
        <w:t>Session start metadata recording</w:t>
      </w:r>
    </w:p>
    <w:p>
      <w:pPr>
        <w:pStyle w:val="ListBullet"/>
      </w:pPr>
      <w:r>
        <w:t>Proxy chain support for accurate IP detection</w:t>
      </w:r>
    </w:p>
    <w:p/>
    <w:p>
      <w:r>
        <w:t>3.2 Integrity Validation</w:t>
      </w:r>
    </w:p>
    <w:p>
      <w:pPr>
        <w:pStyle w:val="ListBullet"/>
      </w:pPr>
      <w:r>
        <w:t>IP consistency checking (detects network changes)</w:t>
      </w:r>
    </w:p>
    <w:p>
      <w:pPr>
        <w:pStyle w:val="ListBullet"/>
      </w:pPr>
      <w:r>
        <w:t>User agent consistency checking (detects device switches)</w:t>
      </w:r>
    </w:p>
    <w:p>
      <w:pPr>
        <w:pStyle w:val="ListBullet"/>
      </w:pPr>
      <w:r>
        <w:t>Real-time session validation on each request</w:t>
      </w:r>
    </w:p>
    <w:p>
      <w:pPr>
        <w:pStyle w:val="ListBullet"/>
      </w:pPr>
      <w:r>
        <w:t>Suspicious behavior detection and flagging</w:t>
      </w:r>
    </w:p>
    <w:p/>
    <w:p>
      <w:r>
        <w:t>3.3 Behavior Monitoring</w:t>
      </w:r>
    </w:p>
    <w:p>
      <w:pPr>
        <w:pStyle w:val="ListBullet"/>
      </w:pPr>
      <w:r>
        <w:t>Tab Switching: Frontend visibility API, counter with warnings, threshold: 3 switches</w:t>
      </w:r>
    </w:p>
    <w:p>
      <w:pPr>
        <w:pStyle w:val="ListBullet"/>
      </w:pPr>
      <w:r>
        <w:t>Copy/Paste: Clipboard event monitoring, attempt counter, threshold: 5 attempts</w:t>
      </w:r>
    </w:p>
    <w:p>
      <w:pPr>
        <w:pStyle w:val="ListBullet"/>
      </w:pPr>
      <w:r>
        <w:t>Automatic event logging to analytics_data JSON field</w:t>
      </w:r>
    </w:p>
    <w:p>
      <w:pPr>
        <w:pStyle w:val="ListBullet"/>
      </w:pPr>
      <w:r>
        <w:t>Suspicious event timeline with timestamps</w:t>
      </w:r>
    </w:p>
    <w:p/>
    <w:p>
      <w:r>
        <w:t>3.4 Suspicious Score Algorithm (0-100 scale)</w:t>
      </w:r>
    </w:p>
    <w:p>
      <w:r>
        <w:t>Scoring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IP address changed</w:t>
            </w:r>
          </w:p>
        </w:tc>
        <w:tc>
          <w:tcPr>
            <w:tcW w:type="dxa" w:w="2880"/>
          </w:tcPr>
          <w:p>
            <w:r>
              <w:t>+40 points</w:t>
            </w:r>
          </w:p>
        </w:tc>
        <w:tc>
          <w:tcPr>
            <w:tcW w:type="dxa" w:w="2880"/>
          </w:tcPr>
          <w:p>
            <w:r>
              <w:t>Critical indicator</w:t>
            </w:r>
          </w:p>
        </w:tc>
      </w:tr>
      <w:tr>
        <w:tc>
          <w:tcPr>
            <w:tcW w:type="dxa" w:w="2880"/>
          </w:tcPr>
          <w:p>
            <w:r>
              <w:t>User agent changed</w:t>
            </w:r>
          </w:p>
        </w:tc>
        <w:tc>
          <w:tcPr>
            <w:tcW w:type="dxa" w:w="2880"/>
          </w:tcPr>
          <w:p>
            <w:r>
              <w:t>+30 points</w:t>
            </w:r>
          </w:p>
        </w:tc>
        <w:tc>
          <w:tcPr>
            <w:tcW w:type="dxa" w:w="2880"/>
          </w:tcPr>
          <w:p>
            <w:r>
              <w:t>High concern</w:t>
            </w:r>
          </w:p>
        </w:tc>
      </w:tr>
      <w:tr>
        <w:tc>
          <w:tcPr>
            <w:tcW w:type="dxa" w:w="2880"/>
          </w:tcPr>
          <w:p>
            <w:r>
              <w:t>Tab switches</w:t>
            </w:r>
          </w:p>
        </w:tc>
        <w:tc>
          <w:tcPr>
            <w:tcW w:type="dxa" w:w="2880"/>
          </w:tcPr>
          <w:p>
            <w:r>
              <w:t>+5 each</w:t>
            </w:r>
          </w:p>
        </w:tc>
        <w:tc>
          <w:tcPr>
            <w:tcW w:type="dxa" w:w="2880"/>
          </w:tcPr>
          <w:p>
            <w:r>
              <w:t>Max +20 points</w:t>
            </w:r>
          </w:p>
        </w:tc>
      </w:tr>
      <w:tr>
        <w:tc>
          <w:tcPr>
            <w:tcW w:type="dxa" w:w="2880"/>
          </w:tcPr>
          <w:p>
            <w:r>
              <w:t>Copy/paste attempts</w:t>
            </w:r>
          </w:p>
        </w:tc>
        <w:tc>
          <w:tcPr>
            <w:tcW w:type="dxa" w:w="2880"/>
          </w:tcPr>
          <w:p>
            <w:r>
              <w:t>+3 each</w:t>
            </w:r>
          </w:p>
        </w:tc>
        <w:tc>
          <w:tcPr>
            <w:tcW w:type="dxa" w:w="2880"/>
          </w:tcPr>
          <w:p>
            <w:r>
              <w:t>Max +15 points</w:t>
            </w:r>
          </w:p>
        </w:tc>
      </w:tr>
      <w:tr>
        <w:tc>
          <w:tcPr>
            <w:tcW w:type="dxa" w:w="2880"/>
          </w:tcPr>
          <w:p>
            <w:r>
              <w:t>Suspicious events</w:t>
            </w:r>
          </w:p>
        </w:tc>
        <w:tc>
          <w:tcPr>
            <w:tcW w:type="dxa" w:w="2880"/>
          </w:tcPr>
          <w:p>
            <w:r>
              <w:t>+10 each</w:t>
            </w:r>
          </w:p>
        </w:tc>
        <w:tc>
          <w:tcPr>
            <w:tcW w:type="dxa" w:w="2880"/>
          </w:tcPr>
          <w:p>
            <w:r>
              <w:t>Max +20 points</w:t>
            </w:r>
          </w:p>
        </w:tc>
      </w:tr>
    </w:tbl>
    <w:p/>
    <w:p>
      <w:r>
        <w:t>Risk Levels:</w:t>
      </w:r>
    </w:p>
    <w:p>
      <w:pPr>
        <w:pStyle w:val="ListBullet"/>
      </w:pPr>
      <w:r>
        <w:t>0 points: Clean (no issues)</w:t>
      </w:r>
    </w:p>
    <w:p>
      <w:pPr>
        <w:pStyle w:val="ListBullet"/>
      </w:pPr>
      <w:r>
        <w:t>1-19 points: Low concern (minor behavior)</w:t>
      </w:r>
    </w:p>
    <w:p>
      <w:pPr>
        <w:pStyle w:val="ListBullet"/>
      </w:pPr>
      <w:r>
        <w:t>20-39 points: Medium concern (watch closely)</w:t>
      </w:r>
    </w:p>
    <w:p>
      <w:pPr>
        <w:pStyle w:val="ListBullet"/>
      </w:pPr>
      <w:r>
        <w:t>40-69 points: High concern (requires review)</w:t>
      </w:r>
    </w:p>
    <w:p>
      <w:pPr>
        <w:pStyle w:val="ListBullet"/>
      </w:pPr>
      <w:r>
        <w:t>70-100 points: Critical (likely cheating)</w:t>
      </w:r>
    </w:p>
    <w:p>
      <w:pPr>
        <w:pStyle w:val="Heading3"/>
      </w:pPr>
      <w:r>
        <w:t>Task 4: Anti-Cheating Admin Endpoints</w:t>
      </w:r>
    </w:p>
    <w:p>
      <w:r>
        <w:t>File Modified: src/main/python/api/routes/admin.py</w:t>
      </w:r>
    </w:p>
    <w:p/>
    <w:p>
      <w:r>
        <w:t>New API Endpoints:</w:t>
      </w:r>
    </w:p>
    <w:p>
      <w:pPr>
        <w:pStyle w:val="ListBullet"/>
      </w:pPr>
      <w:r>
        <w:t>GET /api/v1/admin/anti-cheating/assessments - View all assessments with anti-cheating data</w:t>
      </w:r>
    </w:p>
    <w:p>
      <w:pPr>
        <w:pStyle w:val="ListBullet"/>
      </w:pPr>
      <w:r>
        <w:t>GET /api/v1/admin/anti-cheating/assessment/{id} - Detailed risk breakdown for specific assessment</w:t>
      </w:r>
    </w:p>
    <w:p>
      <w:pPr>
        <w:pStyle w:val="ListBullet"/>
      </w:pPr>
      <w:r>
        <w:t>Returns: IP addresses, user agents, tab switches, copy/paste counts, suspicious scores, risk levels</w:t>
      </w:r>
    </w:p>
    <w:p>
      <w:pPr>
        <w:pStyle w:val="Heading3"/>
      </w:pPr>
      <w:r>
        <w:t>Task 5: Comprehensive Test Suite</w:t>
      </w:r>
    </w:p>
    <w:p>
      <w:r>
        <w:t>Files Created: 5 test files + documentation</w:t>
      </w:r>
    </w:p>
    <w:p/>
    <w:p>
      <w:r>
        <w:t>5.1 Unit Tests (test_anti_cheating.py)</w:t>
      </w:r>
    </w:p>
    <w:p>
      <w:pPr>
        <w:pStyle w:val="ListBullet"/>
      </w:pPr>
      <w:r>
        <w:t>25+ test cases covering anti-cheating service</w:t>
      </w:r>
    </w:p>
    <w:p>
      <w:pPr>
        <w:pStyle w:val="ListBullet"/>
      </w:pPr>
      <w:r>
        <w:t>~95% coverage of anti_cheating.py</w:t>
      </w:r>
    </w:p>
    <w:p>
      <w:pPr>
        <w:pStyle w:val="ListBullet"/>
      </w:pPr>
      <w:r>
        <w:t>Test classes: IP tracking, session validation, tab switches, copy/paste, scoring, flagging</w:t>
      </w:r>
    </w:p>
    <w:p>
      <w:pPr>
        <w:pStyle w:val="ListBullet"/>
      </w:pPr>
      <w:r>
        <w:t>Mock database and request objects for isolated testing</w:t>
      </w:r>
    </w:p>
    <w:p/>
    <w:p>
      <w:r>
        <w:t>5.2 Integration Tests (test_ui_routes.py)</w:t>
      </w:r>
    </w:p>
    <w:p>
      <w:pPr>
        <w:pStyle w:val="ListBullet"/>
      </w:pPr>
      <w:r>
        <w:t>20+ test cases for UI routes and database integration</w:t>
      </w:r>
    </w:p>
    <w:p>
      <w:pPr>
        <w:pStyle w:val="ListBullet"/>
      </w:pPr>
      <w:r>
        <w:t>~80% coverage of ui.py routes</w:t>
      </w:r>
    </w:p>
    <w:p>
      <w:pPr>
        <w:pStyle w:val="ListBullet"/>
      </w:pPr>
      <w:r>
        <w:t>Test classes: Answer submission, results retrieval, end-to-end flows, error handling</w:t>
      </w:r>
    </w:p>
    <w:p>
      <w:pPr>
        <w:pStyle w:val="ListBullet"/>
      </w:pPr>
      <w:r>
        <w:t>Uses in-memory SQLite for fast, isolated tests</w:t>
      </w:r>
    </w:p>
    <w:p/>
    <w:p>
      <w:r>
        <w:t>5.3 Test Infrastructure</w:t>
      </w:r>
    </w:p>
    <w:p>
      <w:pPr>
        <w:pStyle w:val="ListBullet"/>
      </w:pPr>
      <w:r>
        <w:t>run_tests.py - Automated test runner with coverage reporting</w:t>
      </w:r>
    </w:p>
    <w:p>
      <w:pPr>
        <w:pStyle w:val="ListBullet"/>
      </w:pPr>
      <w:r>
        <w:t>TESTING.md - Comprehensive testing documentation</w:t>
      </w:r>
    </w:p>
    <w:p>
      <w:pPr>
        <w:pStyle w:val="ListBullet"/>
      </w:pPr>
      <w:r>
        <w:t>TEST_SUITE_SUMMARY.md - Quick reference guide</w:t>
      </w:r>
    </w:p>
    <w:p>
      <w:pPr>
        <w:pStyle w:val="ListBullet"/>
      </w:pPr>
      <w:r>
        <w:t>pytest configuration with async support</w:t>
      </w:r>
    </w:p>
    <w:p>
      <w:pPr>
        <w:pStyle w:val="ListBullet"/>
      </w:pPr>
      <w:r>
        <w:t>Coverage target: 50%+ (Actual: ~60%)</w:t>
      </w:r>
    </w:p>
    <w:p>
      <w:pPr>
        <w:pStyle w:val="Heading2"/>
      </w:pPr>
      <w:r>
        <w:t>Phase 0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Database Persistence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Missing Templates</w:t>
            </w:r>
          </w:p>
        </w:tc>
        <w:tc>
          <w:tcPr>
            <w:tcW w:type="dxa" w:w="2160"/>
          </w:tcPr>
          <w:p>
            <w:r>
              <w:t>2-3 templates</w:t>
            </w:r>
          </w:p>
        </w:tc>
        <w:tc>
          <w:tcPr>
            <w:tcW w:type="dxa" w:w="2160"/>
          </w:tcPr>
          <w:p>
            <w:r>
              <w:t>3 templates created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Audio Recording</w:t>
            </w:r>
          </w:p>
        </w:tc>
        <w:tc>
          <w:tcPr>
            <w:tcW w:type="dxa" w:w="2160"/>
          </w:tcPr>
          <w:p>
            <w:r>
              <w:t>Basic interface</w:t>
            </w:r>
          </w:p>
        </w:tc>
        <w:tc>
          <w:tcPr>
            <w:tcW w:type="dxa" w:w="2160"/>
          </w:tcPr>
          <w:p>
            <w:r>
              <w:t>Full-featured UI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Anti-Cheating</w:t>
            </w:r>
          </w:p>
        </w:tc>
        <w:tc>
          <w:tcPr>
            <w:tcW w:type="dxa" w:w="2160"/>
          </w:tcPr>
          <w:p>
            <w:r>
              <w:t>Basic validation</w:t>
            </w:r>
          </w:p>
        </w:tc>
        <w:tc>
          <w:tcPr>
            <w:tcW w:type="dxa" w:w="2160"/>
          </w:tcPr>
          <w:p>
            <w:r>
              <w:t>Comprehensive system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Test Coverage</w:t>
            </w:r>
          </w:p>
        </w:tc>
        <w:tc>
          <w:tcPr>
            <w:tcW w:type="dxa" w:w="2160"/>
          </w:tcPr>
          <w:p>
            <w:r>
              <w:t>50%+</w:t>
            </w:r>
          </w:p>
        </w:tc>
        <w:tc>
          <w:tcPr>
            <w:tcW w:type="dxa" w:w="2160"/>
          </w:tcPr>
          <w:p>
            <w:r>
              <w:t>~60%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Paid Services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</w:tbl>
    <w:p>
      <w:pPr>
        <w:pStyle w:val="Heading2"/>
      </w:pPr>
      <w:r>
        <w:t>Phase 0 Deliverables</w:t>
      </w:r>
    </w:p>
    <w:p>
      <w:pPr>
        <w:pStyle w:val="ListBullet"/>
      </w:pPr>
      <w:r>
        <w:t>2 modified Python files (ui.py, anti_cheating.py)</w:t>
      </w:r>
    </w:p>
    <w:p>
      <w:pPr>
        <w:pStyle w:val="ListBullet"/>
      </w:pPr>
      <w:r>
        <w:t>3 new HTML templates (registration, instructions, speaking)</w:t>
      </w:r>
    </w:p>
    <w:p>
      <w:pPr>
        <w:pStyle w:val="ListBullet"/>
      </w:pPr>
      <w:r>
        <w:t>2 new test files (unit + integration)</w:t>
      </w:r>
    </w:p>
    <w:p>
      <w:pPr>
        <w:pStyle w:val="ListBullet"/>
      </w:pPr>
      <w:r>
        <w:t>3 documentation files (PHASE_0_COMPLETION.md, TESTING.md, TEST_SUITE_SUMMARY.md)</w:t>
      </w:r>
    </w:p>
    <w:p>
      <w:pPr>
        <w:pStyle w:val="ListBullet"/>
      </w:pPr>
      <w:r>
        <w:t>1 test runner script (run_tests.py)</w:t>
      </w:r>
    </w:p>
    <w:p>
      <w:pPr>
        <w:pStyle w:val="ListBullet"/>
      </w:pPr>
      <w:r>
        <w:t>All committed to GitHub with detailed commit messages</w:t>
      </w:r>
    </w:p>
    <w:p>
      <w:r>
        <w:br w:type="page"/>
      </w:r>
    </w:p>
    <w:p>
      <w:pPr>
        <w:pStyle w:val="Heading1"/>
      </w:pPr>
      <w:r>
        <w:t>Phase 1: Admin Dashboard</w:t>
      </w:r>
    </w:p>
    <w:p>
      <w:r>
        <w:rPr>
          <w:b/>
          <w:color w:val="FF8C00"/>
          <w:sz w:val="24"/>
        </w:rPr>
        <w:t>STATUS: PENDING</w:t>
      </w:r>
    </w:p>
    <w:p/>
    <w:p>
      <w:r>
        <w:t>Duration: 10 days (Week 2-3)</w:t>
      </w:r>
    </w:p>
    <w:p>
      <w:r>
        <w:t>Priority: HIGH</w:t>
      </w:r>
    </w:p>
    <w:p>
      <w:r>
        <w:t>Dependencies: Phase 0 complete</w:t>
      </w:r>
    </w:p>
    <w:p>
      <w:pPr>
        <w:pStyle w:val="Heading2"/>
      </w:pPr>
      <w:r>
        <w:t>Overview</w:t>
      </w:r>
    </w:p>
    <w:p>
      <w:r>
        <w:t>Phase 1 builds a comprehensive admin dashboard for managing users, assessments, questions, and monitoring anti-cheating activities. This provides administrators with full control over the platform and visibility into all operations.</w:t>
      </w:r>
    </w:p>
    <w:p>
      <w:pPr>
        <w:pStyle w:val="Heading2"/>
      </w:pPr>
      <w:r>
        <w:t>Feature 1: User Management System</w:t>
      </w:r>
    </w:p>
    <w:p>
      <w:r>
        <w:t>Estimated Time: 3 days</w:t>
      </w:r>
    </w:p>
    <w:p/>
    <w:p>
      <w:r>
        <w:t>Functionality:</w:t>
      </w:r>
    </w:p>
    <w:p>
      <w:pPr>
        <w:pStyle w:val="ListBullet"/>
      </w:pPr>
      <w:r>
        <w:t>View all users with pagination and search</w:t>
      </w:r>
    </w:p>
    <w:p>
      <w:pPr>
        <w:pStyle w:val="ListBullet"/>
      </w:pPr>
      <w:r>
        <w:t>Filter by division, department, registration date</w:t>
      </w:r>
    </w:p>
    <w:p>
      <w:pPr>
        <w:pStyle w:val="ListBullet"/>
      </w:pPr>
      <w:r>
        <w:t>Edit user details (name, email, division, department)</w:t>
      </w:r>
    </w:p>
    <w:p>
      <w:pPr>
        <w:pStyle w:val="ListBullet"/>
      </w:pPr>
      <w:r>
        <w:t>Deactivate/reactivate user accounts</w:t>
      </w:r>
    </w:p>
    <w:p>
      <w:pPr>
        <w:pStyle w:val="ListBullet"/>
      </w:pPr>
      <w:r>
        <w:t>View user assessment history</w:t>
      </w:r>
    </w:p>
    <w:p>
      <w:pPr>
        <w:pStyle w:val="ListBullet"/>
      </w:pPr>
      <w:r>
        <w:t>Export user data (CSV/Excel)</w:t>
      </w:r>
    </w:p>
    <w:p>
      <w:pPr>
        <w:pStyle w:val="ListBullet"/>
      </w:pPr>
      <w:r>
        <w:t>User activity tracking (last login, assessments taken)</w:t>
      </w:r>
    </w:p>
    <w:p>
      <w:pPr>
        <w:pStyle w:val="ListBullet"/>
      </w:pPr>
      <w:r>
        <w:t>Bulk user import from CSV</w:t>
      </w:r>
    </w:p>
    <w:p/>
    <w:p>
      <w:r>
        <w:t>Technical Implementation:</w:t>
      </w:r>
    </w:p>
    <w:p>
      <w:pPr>
        <w:pStyle w:val="ListBullet"/>
      </w:pPr>
      <w:r>
        <w:t>API Endpoints: GET/POST/PUT/DELETE /api/v1/admin/users</w:t>
      </w:r>
    </w:p>
    <w:p>
      <w:pPr>
        <w:pStyle w:val="ListBullet"/>
      </w:pPr>
      <w:r>
        <w:t>Database: User model queries with SQLAlchemy</w:t>
      </w:r>
    </w:p>
    <w:p>
      <w:pPr>
        <w:pStyle w:val="ListBullet"/>
      </w:pPr>
      <w:r>
        <w:t>Frontend: HTML templates with DataTables.js for sorting/filtering</w:t>
      </w:r>
    </w:p>
    <w:p>
      <w:pPr>
        <w:pStyle w:val="ListBullet"/>
      </w:pPr>
      <w:r>
        <w:t>Authentication: Admin role checking middleware</w:t>
      </w:r>
    </w:p>
    <w:p>
      <w:pPr>
        <w:pStyle w:val="ListBullet"/>
      </w:pPr>
      <w:r>
        <w:t>Validation: Pydantic schemas for input validation</w:t>
      </w:r>
    </w:p>
    <w:p>
      <w:pPr>
        <w:pStyle w:val="Heading2"/>
      </w:pPr>
      <w:r>
        <w:t>Feature 2: Assessment Monitoring</w:t>
      </w:r>
    </w:p>
    <w:p>
      <w:r>
        <w:t>Estimated Time: 3 days</w:t>
      </w:r>
    </w:p>
    <w:p/>
    <w:p>
      <w:r>
        <w:t>Functionality:</w:t>
      </w:r>
    </w:p>
    <w:p>
      <w:pPr>
        <w:pStyle w:val="ListBullet"/>
      </w:pPr>
      <w:r>
        <w:t>View all assessments (in-progress, completed, flagged)</w:t>
      </w:r>
    </w:p>
    <w:p>
      <w:pPr>
        <w:pStyle w:val="ListBullet"/>
      </w:pPr>
      <w:r>
        <w:t>Real-time assessment status updates</w:t>
      </w:r>
    </w:p>
    <w:p>
      <w:pPr>
        <w:pStyle w:val="ListBullet"/>
      </w:pPr>
      <w:r>
        <w:t>Filter by division, status, date range, score range</w:t>
      </w:r>
    </w:p>
    <w:p>
      <w:pPr>
        <w:pStyle w:val="ListBullet"/>
      </w:pPr>
      <w:r>
        <w:t>Search by user name or email</w:t>
      </w:r>
    </w:p>
    <w:p>
      <w:pPr>
        <w:pStyle w:val="ListBullet"/>
      </w:pPr>
      <w:r>
        <w:t>View detailed assessment responses</w:t>
      </w:r>
    </w:p>
    <w:p>
      <w:pPr>
        <w:pStyle w:val="ListBullet"/>
      </w:pPr>
      <w:r>
        <w:t>Monitor time spent per question</w:t>
      </w:r>
    </w:p>
    <w:p>
      <w:pPr>
        <w:pStyle w:val="ListBullet"/>
      </w:pPr>
      <w:r>
        <w:t>Identify struggling candidates (low scores, long times)</w:t>
      </w:r>
    </w:p>
    <w:p>
      <w:pPr>
        <w:pStyle w:val="ListBullet"/>
      </w:pPr>
      <w:r>
        <w:t>Manual assessment review and override</w:t>
      </w:r>
    </w:p>
    <w:p/>
    <w:p>
      <w:r>
        <w:t>Technical Implementation:</w:t>
      </w:r>
    </w:p>
    <w:p>
      <w:pPr>
        <w:pStyle w:val="ListBullet"/>
      </w:pPr>
      <w:r>
        <w:t>API Endpoints: GET /api/v1/admin/assessments with query parameters</w:t>
      </w:r>
    </w:p>
    <w:p>
      <w:pPr>
        <w:pStyle w:val="ListBullet"/>
      </w:pPr>
      <w:r>
        <w:t>WebSocket support for real-time updates</w:t>
      </w:r>
    </w:p>
    <w:p>
      <w:pPr>
        <w:pStyle w:val="ListBullet"/>
      </w:pPr>
      <w:r>
        <w:t>Database: Complex joins (Assessment + User + Responses)</w:t>
      </w:r>
    </w:p>
    <w:p>
      <w:pPr>
        <w:pStyle w:val="ListBullet"/>
      </w:pPr>
      <w:r>
        <w:t>Caching: Redis for frequently accessed data</w:t>
      </w:r>
    </w:p>
    <w:p>
      <w:pPr>
        <w:pStyle w:val="ListBullet"/>
      </w:pPr>
      <w:r>
        <w:t>Frontend: Dynamic table with live updates</w:t>
      </w:r>
    </w:p>
    <w:p>
      <w:pPr>
        <w:pStyle w:val="Heading2"/>
      </w:pPr>
      <w:r>
        <w:t>Feature 3: Question Bank Management</w:t>
      </w:r>
    </w:p>
    <w:p>
      <w:r>
        <w:t>Estimated Time: 2 days</w:t>
      </w:r>
    </w:p>
    <w:p/>
    <w:p>
      <w:r>
        <w:t>Functionality:</w:t>
      </w:r>
    </w:p>
    <w:p>
      <w:pPr>
        <w:pStyle w:val="ListBullet"/>
      </w:pPr>
      <w:r>
        <w:t>View all questions by module (Listening, Grammar, etc.)</w:t>
      </w:r>
    </w:p>
    <w:p>
      <w:pPr>
        <w:pStyle w:val="ListBullet"/>
      </w:pPr>
      <w:r>
        <w:t>Create new questions with rich text editor</w:t>
      </w:r>
    </w:p>
    <w:p>
      <w:pPr>
        <w:pStyle w:val="ListBullet"/>
      </w:pPr>
      <w:r>
        <w:t>Edit existing questions</w:t>
      </w:r>
    </w:p>
    <w:p>
      <w:pPr>
        <w:pStyle w:val="ListBullet"/>
      </w:pPr>
      <w:r>
        <w:t>Delete questions (with usage check)</w:t>
      </w:r>
    </w:p>
    <w:p>
      <w:pPr>
        <w:pStyle w:val="ListBullet"/>
      </w:pPr>
      <w:r>
        <w:t>Bulk import questions from CSV/JSON</w:t>
      </w:r>
    </w:p>
    <w:p>
      <w:pPr>
        <w:pStyle w:val="ListBullet"/>
      </w:pPr>
      <w:r>
        <w:t>Bulk export questions</w:t>
      </w:r>
    </w:p>
    <w:p>
      <w:pPr>
        <w:pStyle w:val="ListBullet"/>
      </w:pPr>
      <w:r>
        <w:t>Question difficulty tagging (easy, medium, hard)</w:t>
      </w:r>
    </w:p>
    <w:p>
      <w:pPr>
        <w:pStyle w:val="ListBullet"/>
      </w:pPr>
      <w:r>
        <w:t>Question usage statistics (how often used, pass rate)</w:t>
      </w:r>
    </w:p>
    <w:p>
      <w:pPr>
        <w:pStyle w:val="ListBullet"/>
      </w:pPr>
      <w:r>
        <w:t>Question preview functionality</w:t>
      </w:r>
    </w:p>
    <w:p/>
    <w:p>
      <w:r>
        <w:t>Technical Implementation:</w:t>
      </w:r>
    </w:p>
    <w:p>
      <w:pPr>
        <w:pStyle w:val="ListBullet"/>
      </w:pPr>
      <w:r>
        <w:t>API Endpoints: Full CRUD for /api/v1/admin/questions</w:t>
      </w:r>
    </w:p>
    <w:p>
      <w:pPr>
        <w:pStyle w:val="ListBullet"/>
      </w:pPr>
      <w:r>
        <w:t>Database: Question model with metadata fields</w:t>
      </w:r>
    </w:p>
    <w:p>
      <w:pPr>
        <w:pStyle w:val="ListBullet"/>
      </w:pPr>
      <w:r>
        <w:t>Frontend: Form builder with TinyMCE or Quill for rich text</w:t>
      </w:r>
    </w:p>
    <w:p>
      <w:pPr>
        <w:pStyle w:val="ListBullet"/>
      </w:pPr>
      <w:r>
        <w:t>File upload: Audio files for listening questions</w:t>
      </w:r>
    </w:p>
    <w:p>
      <w:pPr>
        <w:pStyle w:val="ListBullet"/>
      </w:pPr>
      <w:r>
        <w:t>Validation: Answer format validation by question type</w:t>
      </w:r>
    </w:p>
    <w:p>
      <w:pPr>
        <w:pStyle w:val="Heading2"/>
      </w:pPr>
      <w:r>
        <w:t>Feature 4: Anti-Cheating Dashboard</w:t>
      </w:r>
    </w:p>
    <w:p>
      <w:r>
        <w:t>Estimated Time: 2 days</w:t>
      </w:r>
    </w:p>
    <w:p/>
    <w:p>
      <w:r>
        <w:t>Functionality:</w:t>
      </w:r>
    </w:p>
    <w:p>
      <w:pPr>
        <w:pStyle w:val="ListBullet"/>
      </w:pPr>
      <w:r>
        <w:t>View all flagged assessments (score &gt;= 40)</w:t>
      </w:r>
    </w:p>
    <w:p>
      <w:pPr>
        <w:pStyle w:val="ListBullet"/>
      </w:pPr>
      <w:r>
        <w:t>Suspicious score distribution chart</w:t>
      </w:r>
    </w:p>
    <w:p>
      <w:pPr>
        <w:pStyle w:val="ListBullet"/>
      </w:pPr>
      <w:r>
        <w:t>Risk factor breakdown (IP changes, tab switches, etc.)</w:t>
      </w:r>
    </w:p>
    <w:p>
      <w:pPr>
        <w:pStyle w:val="ListBullet"/>
      </w:pPr>
      <w:r>
        <w:t>Manual review workflow (approve, reject, investigate)</w:t>
      </w:r>
    </w:p>
    <w:p>
      <w:pPr>
        <w:pStyle w:val="ListBullet"/>
      </w:pPr>
      <w:r>
        <w:t>IP address tracking and geolocation</w:t>
      </w:r>
    </w:p>
    <w:p>
      <w:pPr>
        <w:pStyle w:val="ListBullet"/>
      </w:pPr>
      <w:r>
        <w:t>User agent analysis (detect device/browser patterns)</w:t>
      </w:r>
    </w:p>
    <w:p>
      <w:pPr>
        <w:pStyle w:val="ListBullet"/>
      </w:pPr>
      <w:r>
        <w:t>Timeline view of suspicious events</w:t>
      </w:r>
    </w:p>
    <w:p>
      <w:pPr>
        <w:pStyle w:val="ListBullet"/>
      </w:pPr>
      <w:r>
        <w:t>Auto-flag configuration (threshold adjustment)</w:t>
      </w:r>
    </w:p>
    <w:p>
      <w:pPr>
        <w:pStyle w:val="ListBullet"/>
      </w:pPr>
      <w:r>
        <w:t>Export anti-cheating reports</w:t>
      </w:r>
    </w:p>
    <w:p/>
    <w:p>
      <w:r>
        <w:t>Technical Implementation:</w:t>
      </w:r>
    </w:p>
    <w:p>
      <w:pPr>
        <w:pStyle w:val="ListBullet"/>
      </w:pPr>
      <w:r>
        <w:t>API Endpoints: Already created in Phase 0 (extend as needed)</w:t>
      </w:r>
    </w:p>
    <w:p>
      <w:pPr>
        <w:pStyle w:val="ListBullet"/>
      </w:pPr>
      <w:r>
        <w:t>Frontend: Chart.js for score distribution visualization</w:t>
      </w:r>
    </w:p>
    <w:p>
      <w:pPr>
        <w:pStyle w:val="ListBullet"/>
      </w:pPr>
      <w:r>
        <w:t>Database: Query analytics_data JSON field</w:t>
      </w:r>
    </w:p>
    <w:p>
      <w:pPr>
        <w:pStyle w:val="ListBullet"/>
      </w:pPr>
      <w:r>
        <w:t>IP Geolocation: Free API (ip-api.com) or GeoLite2</w:t>
      </w:r>
    </w:p>
    <w:p>
      <w:pPr>
        <w:pStyle w:val="ListBullet"/>
      </w:pPr>
      <w:r>
        <w:t>Review workflow: Add review_status field to Assessment model</w:t>
      </w:r>
    </w:p>
    <w:p>
      <w:pPr>
        <w:pStyle w:val="Heading2"/>
      </w:pPr>
      <w:r>
        <w:t>Phase 1 Technical Stack</w:t>
      </w:r>
    </w:p>
    <w:p>
      <w:pPr>
        <w:pStyle w:val="ListBullet"/>
      </w:pPr>
      <w:r>
        <w:t>Backend: FastAPI, SQLAlchemy, Pydantic</w:t>
      </w:r>
    </w:p>
    <w:p>
      <w:pPr>
        <w:pStyle w:val="ListBullet"/>
      </w:pPr>
      <w:r>
        <w:t>Database: PostgreSQL (or SQLite for dev)</w:t>
      </w:r>
    </w:p>
    <w:p>
      <w:pPr>
        <w:pStyle w:val="ListBullet"/>
      </w:pPr>
      <w:r>
        <w:t>Frontend: HTML/CSS/JavaScript, Bootstrap 5</w:t>
      </w:r>
    </w:p>
    <w:p>
      <w:pPr>
        <w:pStyle w:val="ListBullet"/>
      </w:pPr>
      <w:r>
        <w:t>Tables: DataTables.js (sorting, filtering, pagination)</w:t>
      </w:r>
    </w:p>
    <w:p>
      <w:pPr>
        <w:pStyle w:val="ListBullet"/>
      </w:pPr>
      <w:r>
        <w:t>Charts: Chart.js (for visualizations)</w:t>
      </w:r>
    </w:p>
    <w:p>
      <w:pPr>
        <w:pStyle w:val="ListBullet"/>
      </w:pPr>
      <w:r>
        <w:t>Real-time: WebSocket for live updates (optional)</w:t>
      </w:r>
    </w:p>
    <w:p>
      <w:pPr>
        <w:pStyle w:val="ListBullet"/>
      </w:pPr>
      <w:r>
        <w:t>Authentication: JWT tokens or session-based</w:t>
      </w:r>
    </w:p>
    <w:p>
      <w:pPr>
        <w:pStyle w:val="ListBullet"/>
      </w:pPr>
      <w:r>
        <w:t>File uploads: FastAPI UploadFile handling</w:t>
      </w:r>
    </w:p>
    <w:p>
      <w:pPr>
        <w:pStyle w:val="Heading2"/>
      </w:pPr>
      <w:r>
        <w:t>Phase 1 Deliverables</w:t>
      </w:r>
    </w:p>
    <w:p>
      <w:pPr>
        <w:pStyle w:val="ListBullet"/>
      </w:pPr>
      <w:r>
        <w:t>Admin dashboard landing page (/admin)</w:t>
      </w:r>
    </w:p>
    <w:p>
      <w:pPr>
        <w:pStyle w:val="ListBullet"/>
      </w:pPr>
      <w:r>
        <w:t>User management interface with CRUD operations</w:t>
      </w:r>
    </w:p>
    <w:p>
      <w:pPr>
        <w:pStyle w:val="ListBullet"/>
      </w:pPr>
      <w:r>
        <w:t>Assessment monitoring dashboard with filters</w:t>
      </w:r>
    </w:p>
    <w:p>
      <w:pPr>
        <w:pStyle w:val="ListBullet"/>
      </w:pPr>
      <w:r>
        <w:t>Question bank editor with rich text support</w:t>
      </w:r>
    </w:p>
    <w:p>
      <w:pPr>
        <w:pStyle w:val="ListBullet"/>
      </w:pPr>
      <w:r>
        <w:t>Anti-cheating monitoring dashboard</w:t>
      </w:r>
    </w:p>
    <w:p>
      <w:pPr>
        <w:pStyle w:val="ListBullet"/>
      </w:pPr>
      <w:r>
        <w:t>API endpoints for all admin operations</w:t>
      </w:r>
    </w:p>
    <w:p>
      <w:pPr>
        <w:pStyle w:val="ListBullet"/>
      </w:pPr>
      <w:r>
        <w:t>Admin authentication and authorization</w:t>
      </w:r>
    </w:p>
    <w:p>
      <w:pPr>
        <w:pStyle w:val="ListBullet"/>
      </w:pPr>
      <w:r>
        <w:t>Unit and integration tests for admin features</w:t>
      </w:r>
    </w:p>
    <w:p>
      <w:pPr>
        <w:pStyle w:val="ListBullet"/>
      </w:pPr>
      <w:r>
        <w:t>Admin user documentation</w:t>
      </w:r>
    </w:p>
    <w:p>
      <w:pPr>
        <w:pStyle w:val="Heading2"/>
      </w:pPr>
      <w:r>
        <w:t>Phase 1 Success Criteria</w:t>
      </w:r>
    </w:p>
    <w:p>
      <w:pPr>
        <w:pStyle w:val="ListBullet"/>
      </w:pPr>
      <w:r>
        <w:t>Admins can create, edit, and delete users</w:t>
      </w:r>
    </w:p>
    <w:p>
      <w:pPr>
        <w:pStyle w:val="ListBullet"/>
      </w:pPr>
      <w:r>
        <w:t>All assessments viewable with real-time status</w:t>
      </w:r>
    </w:p>
    <w:p>
      <w:pPr>
        <w:pStyle w:val="ListBullet"/>
      </w:pPr>
      <w:r>
        <w:t>Question bank fully manageable with bulk operations</w:t>
      </w:r>
    </w:p>
    <w:p>
      <w:pPr>
        <w:pStyle w:val="ListBullet"/>
      </w:pPr>
      <w:r>
        <w:t>Flagged assessments clearly identified and reviewable</w:t>
      </w:r>
    </w:p>
    <w:p>
      <w:pPr>
        <w:pStyle w:val="ListBullet"/>
      </w:pPr>
      <w:r>
        <w:t>All admin pages load in &lt; 2 seconds</w:t>
      </w:r>
    </w:p>
    <w:p>
      <w:pPr>
        <w:pStyle w:val="ListBullet"/>
      </w:pPr>
      <w:r>
        <w:t>Mobile-responsive admin interface</w:t>
      </w:r>
    </w:p>
    <w:p>
      <w:pPr>
        <w:pStyle w:val="ListBullet"/>
      </w:pPr>
      <w:r>
        <w:t>Test coverage: 70%+ for admin features</w:t>
      </w:r>
    </w:p>
    <w:p>
      <w:pPr>
        <w:pStyle w:val="ListBullet"/>
      </w:pPr>
      <w:r>
        <w:t>Zero critical bugs in admin workflows</w:t>
      </w:r>
    </w:p>
    <w:p>
      <w:r>
        <w:br w:type="page"/>
      </w:r>
    </w:p>
    <w:p>
      <w:pPr>
        <w:pStyle w:val="Heading1"/>
      </w:pPr>
      <w:r>
        <w:t>Phase 2: Analytics &amp; Reporting</w:t>
      </w:r>
    </w:p>
    <w:p>
      <w:r>
        <w:rPr>
          <w:b/>
          <w:color w:val="FF8C00"/>
          <w:sz w:val="24"/>
        </w:rPr>
        <w:t>STATUS: PENDING</w:t>
      </w:r>
    </w:p>
    <w:p/>
    <w:p>
      <w:r>
        <w:t>Duration: 5 days (Week 4)</w:t>
      </w:r>
    </w:p>
    <w:p>
      <w:r>
        <w:t>Priority: HIGH</w:t>
      </w:r>
    </w:p>
    <w:p>
      <w:r>
        <w:t>Dependencies: Phase 1 complete</w:t>
      </w:r>
    </w:p>
    <w:p>
      <w:pPr>
        <w:pStyle w:val="Heading2"/>
      </w:pPr>
      <w:r>
        <w:t>Overview</w:t>
      </w:r>
    </w:p>
    <w:p>
      <w:r>
        <w:t>Phase 2 implements a comprehensive analytics engine with interactive dashboards, performance metrics, and predictive insights. This provides data-driven visibility into assessment performance and trends.</w:t>
      </w:r>
    </w:p>
    <w:p>
      <w:pPr>
        <w:pStyle w:val="Heading2"/>
      </w:pPr>
      <w:r>
        <w:t>Feature 1: Performance Analytics Engine</w:t>
      </w:r>
    </w:p>
    <w:p>
      <w:r>
        <w:t>Estimated Time: 2 days</w:t>
      </w:r>
    </w:p>
    <w:p/>
    <w:p>
      <w:r>
        <w:t>Metrics Tracked:</w:t>
      </w:r>
    </w:p>
    <w:p>
      <w:pPr>
        <w:pStyle w:val="ListBullet"/>
      </w:pPr>
      <w:r>
        <w:t>Pass/Fail Rates: Overall, by division, by department, by module</w:t>
      </w:r>
    </w:p>
    <w:p>
      <w:pPr>
        <w:pStyle w:val="ListBullet"/>
      </w:pPr>
      <w:r>
        <w:t>Average Scores: Total score, per module, trending over time</w:t>
      </w:r>
    </w:p>
    <w:p>
      <w:pPr>
        <w:pStyle w:val="ListBullet"/>
      </w:pPr>
      <w:r>
        <w:t>Time Metrics: Average completion time, time per module, time per question</w:t>
      </w:r>
    </w:p>
    <w:p>
      <w:pPr>
        <w:pStyle w:val="ListBullet"/>
      </w:pPr>
      <w:r>
        <w:t>Module Difficulty: Pass rates per module, average scores per module</w:t>
      </w:r>
    </w:p>
    <w:p>
      <w:pPr>
        <w:pStyle w:val="ListBullet"/>
      </w:pPr>
      <w:r>
        <w:t>Question Analytics: Most missed questions, easiest/hardest questions</w:t>
      </w:r>
    </w:p>
    <w:p>
      <w:pPr>
        <w:pStyle w:val="ListBullet"/>
      </w:pPr>
      <w:r>
        <w:t>User Performance: Score distribution, improvement over retakes</w:t>
      </w:r>
    </w:p>
    <w:p>
      <w:pPr>
        <w:pStyle w:val="ListBullet"/>
      </w:pPr>
      <w:r>
        <w:t>Anti-Cheating Stats: Flagged assessment rate, average suspicious scores</w:t>
      </w:r>
    </w:p>
    <w:p>
      <w:pPr>
        <w:pStyle w:val="ListBullet"/>
      </w:pPr>
      <w:r>
        <w:t>Completion Rates: Started vs completed, abandonment points</w:t>
      </w:r>
    </w:p>
    <w:p/>
    <w:p>
      <w:r>
        <w:t>Technical Implementation:</w:t>
      </w:r>
    </w:p>
    <w:p>
      <w:pPr>
        <w:pStyle w:val="ListBullet"/>
      </w:pPr>
      <w:r>
        <w:t>Database: Aggregation queries with SQLAlchemy</w:t>
      </w:r>
    </w:p>
    <w:p>
      <w:pPr>
        <w:pStyle w:val="ListBullet"/>
      </w:pPr>
      <w:r>
        <w:t>Caching: Redis for computed metrics (refresh every 15 minutes)</w:t>
      </w:r>
    </w:p>
    <w:p>
      <w:pPr>
        <w:pStyle w:val="ListBullet"/>
      </w:pPr>
      <w:r>
        <w:t>API Endpoints: GET /api/v1/analytics/* with query parameters</w:t>
      </w:r>
    </w:p>
    <w:p>
      <w:pPr>
        <w:pStyle w:val="ListBullet"/>
      </w:pPr>
      <w:r>
        <w:t>Background Jobs: Celery for periodic metric calculation</w:t>
      </w:r>
    </w:p>
    <w:p>
      <w:pPr>
        <w:pStyle w:val="ListBullet"/>
      </w:pPr>
      <w:r>
        <w:t>Data Warehouse: Optional denormalized tables for fast queries</w:t>
      </w:r>
    </w:p>
    <w:p>
      <w:pPr>
        <w:pStyle w:val="Heading2"/>
      </w:pPr>
      <w:r>
        <w:t>Feature 2: Interactive Dashboards</w:t>
      </w:r>
    </w:p>
    <w:p>
      <w:r>
        <w:t>Estimated Time: 2 days</w:t>
      </w:r>
    </w:p>
    <w:p/>
    <w:p>
      <w:r>
        <w:t>Dashboard Views:</w:t>
      </w:r>
    </w:p>
    <w:p>
      <w:pPr>
        <w:pStyle w:val="ListBullet"/>
      </w:pPr>
      <w:r>
        <w:t>Overview Dashboard: KPIs, pass rate, average score, total assessments</w:t>
      </w:r>
    </w:p>
    <w:p>
      <w:pPr>
        <w:pStyle w:val="ListBullet"/>
      </w:pPr>
      <w:r>
        <w:t>Division Performance: Comparison charts for Hotel, Marine, Casino</w:t>
      </w:r>
    </w:p>
    <w:p>
      <w:pPr>
        <w:pStyle w:val="ListBullet"/>
      </w:pPr>
      <w:r>
        <w:t>Module Analysis: Score breakdown by 6 modules with bar charts</w:t>
      </w:r>
    </w:p>
    <w:p>
      <w:pPr>
        <w:pStyle w:val="ListBullet"/>
      </w:pPr>
      <w:r>
        <w:t>Trend Analysis: Line charts showing performance over time</w:t>
      </w:r>
    </w:p>
    <w:p>
      <w:pPr>
        <w:pStyle w:val="ListBullet"/>
      </w:pPr>
      <w:r>
        <w:t>User Leaderboard: Top performers, most improved</w:t>
      </w:r>
    </w:p>
    <w:p>
      <w:pPr>
        <w:pStyle w:val="ListBullet"/>
      </w:pPr>
      <w:r>
        <w:t>Question Heatmap: Visual difficulty map of all questions</w:t>
      </w:r>
    </w:p>
    <w:p>
      <w:pPr>
        <w:pStyle w:val="ListBullet"/>
      </w:pPr>
      <w:r>
        <w:t>Real-Time Stats: Live counter of active assessments</w:t>
      </w:r>
    </w:p>
    <w:p>
      <w:pPr>
        <w:pStyle w:val="ListBullet"/>
      </w:pPr>
      <w:r>
        <w:t>Custom Reports: User-defined filters and date ranges</w:t>
      </w:r>
    </w:p>
    <w:p/>
    <w:p>
      <w:r>
        <w:t>Visualization Tools:</w:t>
      </w:r>
    </w:p>
    <w:p>
      <w:pPr>
        <w:pStyle w:val="ListBullet"/>
      </w:pPr>
      <w:r>
        <w:t>Chart.js: Bar charts, line charts, pie charts</w:t>
      </w:r>
    </w:p>
    <w:p>
      <w:pPr>
        <w:pStyle w:val="ListBullet"/>
      </w:pPr>
      <w:r>
        <w:t>Plotly (optional): Interactive 3D charts, heatmaps</w:t>
      </w:r>
    </w:p>
    <w:p>
      <w:pPr>
        <w:pStyle w:val="ListBullet"/>
      </w:pPr>
      <w:r>
        <w:t>DataTables: Sortable, filterable data grids</w:t>
      </w:r>
    </w:p>
    <w:p>
      <w:pPr>
        <w:pStyle w:val="ListBullet"/>
      </w:pPr>
      <w:r>
        <w:t>Export Options: PDF, PNG, CSV, Excel</w:t>
      </w:r>
    </w:p>
    <w:p>
      <w:pPr>
        <w:pStyle w:val="ListBullet"/>
      </w:pPr>
      <w:r>
        <w:t>Responsive Design: Mobile-friendly charts</w:t>
      </w:r>
    </w:p>
    <w:p>
      <w:pPr>
        <w:pStyle w:val="Heading2"/>
      </w:pPr>
      <w:r>
        <w:t>Feature 3: Predictive Analytics (Optional)</w:t>
      </w:r>
    </w:p>
    <w:p>
      <w:r>
        <w:t>Estimated Time: 1 day</w:t>
      </w:r>
    </w:p>
    <w:p/>
    <w:p>
      <w:r>
        <w:t>AI-Powered Insights:</w:t>
      </w:r>
    </w:p>
    <w:p>
      <w:pPr>
        <w:pStyle w:val="ListBullet"/>
      </w:pPr>
      <w:r>
        <w:t>Score Prediction: Predict final score after first 3 modules</w:t>
      </w:r>
    </w:p>
    <w:p>
      <w:pPr>
        <w:pStyle w:val="ListBullet"/>
      </w:pPr>
      <w:r>
        <w:t>Failure Risk: Identify candidates likely to fail (early intervention)</w:t>
      </w:r>
    </w:p>
    <w:p>
      <w:pPr>
        <w:pStyle w:val="ListBullet"/>
      </w:pPr>
      <w:r>
        <w:t>Improvement Recommendations: Suggest modules for focused study</w:t>
      </w:r>
    </w:p>
    <w:p>
      <w:pPr>
        <w:pStyle w:val="ListBullet"/>
      </w:pPr>
      <w:r>
        <w:t>Trend Forecasting: Predict future pass rates based on historical data</w:t>
      </w:r>
    </w:p>
    <w:p>
      <w:pPr>
        <w:pStyle w:val="ListBullet"/>
      </w:pPr>
      <w:r>
        <w:t>Anomaly Detection: Flag unusual scoring patterns</w:t>
      </w:r>
    </w:p>
    <w:p>
      <w:pPr>
        <w:pStyle w:val="ListBullet"/>
      </w:pPr>
      <w:r>
        <w:t>Question Difficulty Adjustment: Recommend question pool changes</w:t>
      </w:r>
    </w:p>
    <w:p/>
    <w:p>
      <w:r>
        <w:t>Technical Implementation:</w:t>
      </w:r>
    </w:p>
    <w:p>
      <w:pPr>
        <w:pStyle w:val="ListBullet"/>
      </w:pPr>
      <w:r>
        <w:t>Machine Learning: Scikit-learn for regression models</w:t>
      </w:r>
    </w:p>
    <w:p>
      <w:pPr>
        <w:pStyle w:val="ListBullet"/>
      </w:pPr>
      <w:r>
        <w:t>Training Data: Historical assessment results</w:t>
      </w:r>
    </w:p>
    <w:p>
      <w:pPr>
        <w:pStyle w:val="ListBullet"/>
      </w:pPr>
      <w:r>
        <w:t>Model Storage: Pickle or joblib for model persistence</w:t>
      </w:r>
    </w:p>
    <w:p>
      <w:pPr>
        <w:pStyle w:val="ListBullet"/>
      </w:pPr>
      <w:r>
        <w:t>API Endpoint: POST /api/v1/analytics/predict</w:t>
      </w:r>
    </w:p>
    <w:p>
      <w:pPr>
        <w:pStyle w:val="ListBullet"/>
      </w:pPr>
      <w:r>
        <w:t>Refresh: Retrain models weekly with new data</w:t>
      </w:r>
    </w:p>
    <w:p>
      <w:pPr>
        <w:pStyle w:val="Heading2"/>
      </w:pPr>
      <w:r>
        <w:t>Phase 2 Technical Stack</w:t>
      </w:r>
    </w:p>
    <w:p>
      <w:pPr>
        <w:pStyle w:val="ListBullet"/>
      </w:pPr>
      <w:r>
        <w:t>Analytics Engine: SQLAlchemy aggregations, Pandas (optional)</w:t>
      </w:r>
    </w:p>
    <w:p>
      <w:pPr>
        <w:pStyle w:val="ListBullet"/>
      </w:pPr>
      <w:r>
        <w:t>Caching: Redis for computed metrics</w:t>
      </w:r>
    </w:p>
    <w:p>
      <w:pPr>
        <w:pStyle w:val="ListBullet"/>
      </w:pPr>
      <w:r>
        <w:t>Background Jobs: Celery + Redis for async metric calculation</w:t>
      </w:r>
    </w:p>
    <w:p>
      <w:pPr>
        <w:pStyle w:val="ListBullet"/>
      </w:pPr>
      <w:r>
        <w:t>Visualization: Chart.js, Plotly (optional)</w:t>
      </w:r>
    </w:p>
    <w:p>
      <w:pPr>
        <w:pStyle w:val="ListBullet"/>
      </w:pPr>
      <w:r>
        <w:t>ML (Optional): Scikit-learn, NumPy, Pandas</w:t>
      </w:r>
    </w:p>
    <w:p>
      <w:pPr>
        <w:pStyle w:val="ListBullet"/>
      </w:pPr>
      <w:r>
        <w:t>Export: ReportLab (PDF), openpyxl (Excel)</w:t>
      </w:r>
    </w:p>
    <w:p>
      <w:pPr>
        <w:pStyle w:val="Heading2"/>
      </w:pPr>
      <w:r>
        <w:t>Phase 2 Deliverables</w:t>
      </w:r>
    </w:p>
    <w:p>
      <w:pPr>
        <w:pStyle w:val="ListBullet"/>
      </w:pPr>
      <w:r>
        <w:t>Analytics API endpoints (/api/v1/analytics/*)</w:t>
      </w:r>
    </w:p>
    <w:p>
      <w:pPr>
        <w:pStyle w:val="ListBullet"/>
      </w:pPr>
      <w:r>
        <w:t>Overview dashboard with KPIs</w:t>
      </w:r>
    </w:p>
    <w:p>
      <w:pPr>
        <w:pStyle w:val="ListBullet"/>
      </w:pPr>
      <w:r>
        <w:t>Division and module performance dashboards</w:t>
      </w:r>
    </w:p>
    <w:p>
      <w:pPr>
        <w:pStyle w:val="ListBullet"/>
      </w:pPr>
      <w:r>
        <w:t>Interactive charts with drill-down capability</w:t>
      </w:r>
    </w:p>
    <w:p>
      <w:pPr>
        <w:pStyle w:val="ListBullet"/>
      </w:pPr>
      <w:r>
        <w:t>Custom report builder with filters</w:t>
      </w:r>
    </w:p>
    <w:p>
      <w:pPr>
        <w:pStyle w:val="ListBullet"/>
      </w:pPr>
      <w:r>
        <w:t>Export functionality (CSV, Excel, PDF)</w:t>
      </w:r>
    </w:p>
    <w:p>
      <w:pPr>
        <w:pStyle w:val="ListBullet"/>
      </w:pPr>
      <w:r>
        <w:t>Background job for metric calculation</w:t>
      </w:r>
    </w:p>
    <w:p>
      <w:pPr>
        <w:pStyle w:val="ListBullet"/>
      </w:pPr>
      <w:r>
        <w:t>Predictive analytics endpoint (optional)</w:t>
      </w:r>
    </w:p>
    <w:p>
      <w:pPr>
        <w:pStyle w:val="ListBullet"/>
      </w:pPr>
      <w:r>
        <w:t>Analytics documentation for admins</w:t>
      </w:r>
    </w:p>
    <w:p>
      <w:pPr>
        <w:pStyle w:val="Heading2"/>
      </w:pPr>
      <w:r>
        <w:t>Phase 2 Success Criteria</w:t>
      </w:r>
    </w:p>
    <w:p>
      <w:pPr>
        <w:pStyle w:val="ListBullet"/>
      </w:pPr>
      <w:r>
        <w:t>All key metrics calculated accurately</w:t>
      </w:r>
    </w:p>
    <w:p>
      <w:pPr>
        <w:pStyle w:val="ListBullet"/>
      </w:pPr>
      <w:r>
        <w:t>Dashboards load in &lt; 3 seconds</w:t>
      </w:r>
    </w:p>
    <w:p>
      <w:pPr>
        <w:pStyle w:val="ListBullet"/>
      </w:pPr>
      <w:r>
        <w:t>Charts render correctly on all devices</w:t>
      </w:r>
    </w:p>
    <w:p>
      <w:pPr>
        <w:pStyle w:val="ListBullet"/>
      </w:pPr>
      <w:r>
        <w:t>Export generates valid files</w:t>
      </w:r>
    </w:p>
    <w:p>
      <w:pPr>
        <w:pStyle w:val="ListBullet"/>
      </w:pPr>
      <w:r>
        <w:t>Metrics refresh automatically every 15 minutes</w:t>
      </w:r>
    </w:p>
    <w:p>
      <w:pPr>
        <w:pStyle w:val="ListBullet"/>
      </w:pPr>
      <w:r>
        <w:t>Test coverage: 65%+ including analytics</w:t>
      </w:r>
    </w:p>
    <w:p>
      <w:pPr>
        <w:pStyle w:val="ListBullet"/>
      </w:pPr>
      <w:r>
        <w:t>Predictive models achieve 80%+ accuracy (if implemented)</w:t>
      </w:r>
    </w:p>
    <w:p>
      <w:pPr>
        <w:pStyle w:val="ListBullet"/>
      </w:pPr>
      <w:r>
        <w:t>Admin user feedback: "Very useful" or higher</w:t>
      </w:r>
    </w:p>
    <w:p>
      <w:r>
        <w:br w:type="page"/>
      </w:r>
    </w:p>
    <w:p>
      <w:pPr>
        <w:pStyle w:val="Heading1"/>
      </w:pPr>
      <w:r>
        <w:t>Phase 3: Email Notifications</w:t>
      </w:r>
    </w:p>
    <w:p>
      <w:r>
        <w:rPr>
          <w:b/>
          <w:color w:val="FF8C00"/>
          <w:sz w:val="24"/>
        </w:rPr>
        <w:t>STATUS: PENDING</w:t>
      </w:r>
    </w:p>
    <w:p/>
    <w:p>
      <w:r>
        <w:t>Duration: 5 days (Week 5)</w:t>
      </w:r>
    </w:p>
    <w:p>
      <w:r>
        <w:t>Priority: MEDIUM-HIGH</w:t>
      </w:r>
    </w:p>
    <w:p>
      <w:r>
        <w:t>Dependencies: Phase 0-2 complete</w:t>
      </w:r>
    </w:p>
    <w:p>
      <w:pPr>
        <w:pStyle w:val="Heading2"/>
      </w:pPr>
      <w:r>
        <w:t>Overview</w:t>
      </w:r>
    </w:p>
    <w:p>
      <w:r>
        <w:t>Phase 3 implements a comprehensive email notification system with automated triggers, professional HTML templates, and multi-language support. This keeps users and admins informed about assessment status and important events.</w:t>
      </w:r>
    </w:p>
    <w:p>
      <w:pPr>
        <w:pStyle w:val="Heading2"/>
      </w:pPr>
      <w:r>
        <w:t>Feature 1: User Notifications</w:t>
      </w:r>
    </w:p>
    <w:p>
      <w:r>
        <w:t>Estimated Time: 2 days</w:t>
      </w:r>
    </w:p>
    <w:p/>
    <w:p>
      <w:r>
        <w:t>Email Types:</w:t>
      </w:r>
    </w:p>
    <w:p>
      <w:pPr>
        <w:pStyle w:val="ListBullet"/>
      </w:pPr>
      <w:r>
        <w:t>Registration Confirmation: Welcome email with assessment link</w:t>
      </w:r>
    </w:p>
    <w:p>
      <w:pPr>
        <w:pStyle w:val="ListBullet"/>
      </w:pPr>
      <w:r>
        <w:t>Assessment Started: Confirmation email when assessment begins</w:t>
      </w:r>
    </w:p>
    <w:p>
      <w:pPr>
        <w:pStyle w:val="ListBullet"/>
      </w:pPr>
      <w:r>
        <w:t>Assessment Completed: Immediate notification upon submission</w:t>
      </w:r>
    </w:p>
    <w:p>
      <w:pPr>
        <w:pStyle w:val="ListBullet"/>
      </w:pPr>
      <w:r>
        <w:t>Results Available: Email with score summary and pass/fail status</w:t>
      </w:r>
    </w:p>
    <w:p>
      <w:pPr>
        <w:pStyle w:val="ListBullet"/>
      </w:pPr>
      <w:r>
        <w:t>Certificate Delivery: PDF certificate attached (Phase 4 integration)</w:t>
      </w:r>
    </w:p>
    <w:p>
      <w:pPr>
        <w:pStyle w:val="ListBullet"/>
      </w:pPr>
      <w:r>
        <w:t>Assessment Reminder: Reminder if not started within 24 hours</w:t>
      </w:r>
    </w:p>
    <w:p>
      <w:pPr>
        <w:pStyle w:val="ListBullet"/>
      </w:pPr>
      <w:r>
        <w:t>Incomplete Assessment: Reminder if started but not completed</w:t>
      </w:r>
    </w:p>
    <w:p>
      <w:pPr>
        <w:pStyle w:val="ListBullet"/>
      </w:pPr>
      <w:r>
        <w:t>Retake Invitation: If failed, invitation to retake with study tips</w:t>
      </w:r>
    </w:p>
    <w:p/>
    <w:p>
      <w:r>
        <w:t>Email Content:</w:t>
      </w:r>
    </w:p>
    <w:p>
      <w:pPr>
        <w:pStyle w:val="ListBullet"/>
      </w:pPr>
      <w:r>
        <w:t>Personalized greeting (user name)</w:t>
      </w:r>
    </w:p>
    <w:p>
      <w:pPr>
        <w:pStyle w:val="ListBullet"/>
      </w:pPr>
      <w:r>
        <w:t>Assessment details (division, date, time)</w:t>
      </w:r>
    </w:p>
    <w:p>
      <w:pPr>
        <w:pStyle w:val="ListBullet"/>
      </w:pPr>
      <w:r>
        <w:t>Score breakdown by module</w:t>
      </w:r>
    </w:p>
    <w:p>
      <w:pPr>
        <w:pStyle w:val="ListBullet"/>
      </w:pPr>
      <w:r>
        <w:t>Pass/fail status with clear messaging</w:t>
      </w:r>
    </w:p>
    <w:p>
      <w:pPr>
        <w:pStyle w:val="ListBullet"/>
      </w:pPr>
      <w:r>
        <w:t>Next steps and action items</w:t>
      </w:r>
    </w:p>
    <w:p>
      <w:pPr>
        <w:pStyle w:val="ListBullet"/>
      </w:pPr>
      <w:r>
        <w:t>Support contact information</w:t>
      </w:r>
    </w:p>
    <w:p>
      <w:pPr>
        <w:pStyle w:val="ListBullet"/>
      </w:pPr>
      <w:r>
        <w:t>Branded footer with company logo</w:t>
      </w:r>
    </w:p>
    <w:p>
      <w:pPr>
        <w:pStyle w:val="Heading2"/>
      </w:pPr>
      <w:r>
        <w:t>Feature 2: Admin Notifications</w:t>
      </w:r>
    </w:p>
    <w:p>
      <w:r>
        <w:t>Estimated Time: 1 day</w:t>
      </w:r>
    </w:p>
    <w:p/>
    <w:p>
      <w:r>
        <w:t>Email Types:</w:t>
      </w:r>
    </w:p>
    <w:p>
      <w:pPr>
        <w:pStyle w:val="ListBullet"/>
      </w:pPr>
      <w:r>
        <w:t>Flagged Assessment Alert: Immediate notification when suspicious score &gt;= 40</w:t>
      </w:r>
    </w:p>
    <w:p>
      <w:pPr>
        <w:pStyle w:val="ListBullet"/>
      </w:pPr>
      <w:r>
        <w:t>Daily Summary Report: Total assessments, pass rate, flagged count</w:t>
      </w:r>
    </w:p>
    <w:p>
      <w:pPr>
        <w:pStyle w:val="ListBullet"/>
      </w:pPr>
      <w:r>
        <w:t>Weekly Analytics Report: Performance trends, insights</w:t>
      </w:r>
    </w:p>
    <w:p>
      <w:pPr>
        <w:pStyle w:val="ListBullet"/>
      </w:pPr>
      <w:r>
        <w:t>System Health Alert: Error notifications, downtime alerts</w:t>
      </w:r>
    </w:p>
    <w:p>
      <w:pPr>
        <w:pStyle w:val="ListBullet"/>
      </w:pPr>
      <w:r>
        <w:t>New User Registration: Notification of new registrations</w:t>
      </w:r>
    </w:p>
    <w:p>
      <w:pPr>
        <w:pStyle w:val="ListBullet"/>
      </w:pPr>
      <w:r>
        <w:t>Failed Assessment Threshold: Alert if failure rate exceeds 50%</w:t>
      </w:r>
    </w:p>
    <w:p>
      <w:pPr>
        <w:pStyle w:val="ListBullet"/>
      </w:pPr>
      <w:r>
        <w:t>Certificate Request: Manual certificate issuance requests</w:t>
      </w:r>
    </w:p>
    <w:p>
      <w:pPr>
        <w:pStyle w:val="Heading2"/>
      </w:pPr>
      <w:r>
        <w:t>Feature 3: Email Templates</w:t>
      </w:r>
    </w:p>
    <w:p>
      <w:r>
        <w:t>Estimated Time: 1 day</w:t>
      </w:r>
    </w:p>
    <w:p/>
    <w:p>
      <w:r>
        <w:t>Template Features:</w:t>
      </w:r>
    </w:p>
    <w:p>
      <w:pPr>
        <w:pStyle w:val="ListBullet"/>
      </w:pPr>
      <w:r>
        <w:t>Professional HTML design with inline CSS</w:t>
      </w:r>
    </w:p>
    <w:p>
      <w:pPr>
        <w:pStyle w:val="ListBullet"/>
      </w:pPr>
      <w:r>
        <w:t>Responsive layout (mobile-friendly)</w:t>
      </w:r>
    </w:p>
    <w:p>
      <w:pPr>
        <w:pStyle w:val="ListBullet"/>
      </w:pPr>
      <w:r>
        <w:t>Company branding (logo, colors)</w:t>
      </w:r>
    </w:p>
    <w:p>
      <w:pPr>
        <w:pStyle w:val="ListBullet"/>
      </w:pPr>
      <w:r>
        <w:t>Personalization tokens ({user_name}, {score}, {date})</w:t>
      </w:r>
    </w:p>
    <w:p>
      <w:pPr>
        <w:pStyle w:val="ListBullet"/>
      </w:pPr>
      <w:r>
        <w:t>Multi-language support (English, Spanish, more)</w:t>
      </w:r>
    </w:p>
    <w:p>
      <w:pPr>
        <w:pStyle w:val="ListBullet"/>
      </w:pPr>
      <w:r>
        <w:t>Dynamic content based on assessment outcome</w:t>
      </w:r>
    </w:p>
    <w:p>
      <w:pPr>
        <w:pStyle w:val="ListBullet"/>
      </w:pPr>
      <w:r>
        <w:t>CTA buttons (View Results, Retake Assessment)</w:t>
      </w:r>
    </w:p>
    <w:p>
      <w:pPr>
        <w:pStyle w:val="ListBullet"/>
      </w:pPr>
      <w:r>
        <w:t>Plain text fallback for compatibility</w:t>
      </w:r>
    </w:p>
    <w:p/>
    <w:p>
      <w:r>
        <w:t>Template System:</w:t>
      </w:r>
    </w:p>
    <w:p>
      <w:pPr>
        <w:pStyle w:val="ListBullet"/>
      </w:pPr>
      <w:r>
        <w:t>Jinja2 templates for dynamic content</w:t>
      </w:r>
    </w:p>
    <w:p>
      <w:pPr>
        <w:pStyle w:val="ListBullet"/>
      </w:pPr>
      <w:r>
        <w:t>Template inheritance for consistent styling</w:t>
      </w:r>
    </w:p>
    <w:p>
      <w:pPr>
        <w:pStyle w:val="ListBullet"/>
      </w:pPr>
      <w:r>
        <w:t>Template versioning for A/B testing</w:t>
      </w:r>
    </w:p>
    <w:p>
      <w:pPr>
        <w:pStyle w:val="ListBullet"/>
      </w:pPr>
      <w:r>
        <w:t>Preview functionality in admin dashboard</w:t>
      </w:r>
    </w:p>
    <w:p>
      <w:pPr>
        <w:pStyle w:val="ListBullet"/>
      </w:pPr>
      <w:r>
        <w:t>Admin-editable templates (optional)</w:t>
      </w:r>
    </w:p>
    <w:p>
      <w:pPr>
        <w:pStyle w:val="Heading2"/>
      </w:pPr>
      <w:r>
        <w:t>Feature 4: Email Service Integration</w:t>
      </w:r>
    </w:p>
    <w:p>
      <w:r>
        <w:t>Estimated Time: 1 day</w:t>
      </w:r>
    </w:p>
    <w:p/>
    <w:p>
      <w:r>
        <w:t>Email Service Options:</w:t>
      </w:r>
    </w:p>
    <w:p/>
    <w:p>
      <w:r>
        <w:t>Option 1: SMTP (Free)</w:t>
      </w:r>
    </w:p>
    <w:p>
      <w:pPr>
        <w:pStyle w:val="ListBullet"/>
      </w:pPr>
      <w:r>
        <w:t>Cost: Free (use company SMTP server or Gmail)</w:t>
      </w:r>
    </w:p>
    <w:p>
      <w:pPr>
        <w:pStyle w:val="ListBullet"/>
      </w:pPr>
      <w:r>
        <w:t>Pros: No external service, full control</w:t>
      </w:r>
    </w:p>
    <w:p>
      <w:pPr>
        <w:pStyle w:val="ListBullet"/>
      </w:pPr>
      <w:r>
        <w:t>Cons: Limited to ~500 emails/day (Gmail), deliverability issues</w:t>
      </w:r>
    </w:p>
    <w:p>
      <w:pPr>
        <w:pStyle w:val="ListBullet"/>
      </w:pPr>
      <w:r>
        <w:t>Best for: Development, small-scale deployments</w:t>
      </w:r>
    </w:p>
    <w:p>
      <w:pPr>
        <w:pStyle w:val="ListBullet"/>
      </w:pPr>
      <w:r>
        <w:t>Implementation: Python smtplib or aiosmtplib</w:t>
      </w:r>
    </w:p>
    <w:p/>
    <w:p>
      <w:r>
        <w:t>Option 2: SendGrid (Paid - Recommended for Production)</w:t>
      </w:r>
    </w:p>
    <w:p>
      <w:pPr>
        <w:pStyle w:val="ListBullet"/>
      </w:pPr>
      <w:r>
        <w:t>Cost: Free tier (100 emails/day), $15/month (40k emails)</w:t>
      </w:r>
    </w:p>
    <w:p>
      <w:pPr>
        <w:pStyle w:val="ListBullet"/>
      </w:pPr>
      <w:r>
        <w:t>Pros: High deliverability, analytics, templates, API</w:t>
      </w:r>
    </w:p>
    <w:p>
      <w:pPr>
        <w:pStyle w:val="ListBullet"/>
      </w:pPr>
      <w:r>
        <w:t>Cons: Paid service (beyond free tier)</w:t>
      </w:r>
    </w:p>
    <w:p>
      <w:pPr>
        <w:pStyle w:val="ListBullet"/>
      </w:pPr>
      <w:r>
        <w:t>Best for: Production deployments</w:t>
      </w:r>
    </w:p>
    <w:p>
      <w:pPr>
        <w:pStyle w:val="ListBullet"/>
      </w:pPr>
      <w:r>
        <w:t>Implementation: sendgrid-python library</w:t>
      </w:r>
    </w:p>
    <w:p/>
    <w:p>
      <w:r>
        <w:t>Option 3: Amazon SES (Paid - Cost-Effective)</w:t>
      </w:r>
    </w:p>
    <w:p>
      <w:pPr>
        <w:pStyle w:val="ListBullet"/>
      </w:pPr>
      <w:r>
        <w:t>Cost: $0.10 per 1,000 emails</w:t>
      </w:r>
    </w:p>
    <w:p>
      <w:pPr>
        <w:pStyle w:val="ListBullet"/>
      </w:pPr>
      <w:r>
        <w:t>Pros: Very cheap at scale, AWS integration</w:t>
      </w:r>
    </w:p>
    <w:p>
      <w:pPr>
        <w:pStyle w:val="ListBullet"/>
      </w:pPr>
      <w:r>
        <w:t>Cons: Requires AWS account setup</w:t>
      </w:r>
    </w:p>
    <w:p>
      <w:pPr>
        <w:pStyle w:val="ListBullet"/>
      </w:pPr>
      <w:r>
        <w:t>Best for: High-volume production</w:t>
      </w:r>
    </w:p>
    <w:p>
      <w:pPr>
        <w:pStyle w:val="ListBullet"/>
      </w:pPr>
      <w:r>
        <w:t>Implementation: boto3 library</w:t>
      </w:r>
    </w:p>
    <w:p>
      <w:pPr>
        <w:pStyle w:val="Heading2"/>
      </w:pPr>
      <w:r>
        <w:t>Feature 5: Email Queue and Retry Logic</w:t>
      </w:r>
    </w:p>
    <w:p>
      <w:r>
        <w:t>Estimated Time: 0.5 days</w:t>
      </w:r>
    </w:p>
    <w:p/>
    <w:p>
      <w:r>
        <w:t>Queue Implementation:</w:t>
      </w:r>
    </w:p>
    <w:p>
      <w:pPr>
        <w:pStyle w:val="ListBullet"/>
      </w:pPr>
      <w:r>
        <w:t>Celery + Redis for background email sending</w:t>
      </w:r>
    </w:p>
    <w:p>
      <w:pPr>
        <w:pStyle w:val="ListBullet"/>
      </w:pPr>
      <w:r>
        <w:t>Retry logic for failed sends (3 attempts with backoff)</w:t>
      </w:r>
    </w:p>
    <w:p>
      <w:pPr>
        <w:pStyle w:val="ListBullet"/>
      </w:pPr>
      <w:r>
        <w:t>Dead letter queue for permanently failed emails</w:t>
      </w:r>
    </w:p>
    <w:p>
      <w:pPr>
        <w:pStyle w:val="ListBullet"/>
      </w:pPr>
      <w:r>
        <w:t>Email status tracking (sent, failed, opened)</w:t>
      </w:r>
    </w:p>
    <w:p>
      <w:pPr>
        <w:pStyle w:val="ListBullet"/>
      </w:pPr>
      <w:r>
        <w:t>Rate limiting to avoid spam detection</w:t>
      </w:r>
    </w:p>
    <w:p>
      <w:pPr>
        <w:pStyle w:val="ListBullet"/>
      </w:pPr>
      <w:r>
        <w:t>Priority queue for urgent emails</w:t>
      </w:r>
    </w:p>
    <w:p>
      <w:pPr>
        <w:pStyle w:val="Heading2"/>
      </w:pPr>
      <w:r>
        <w:t>Phase 3 Technical Stack</w:t>
      </w:r>
    </w:p>
    <w:p>
      <w:pPr>
        <w:pStyle w:val="ListBullet"/>
      </w:pPr>
      <w:r>
        <w:t>Email Sending: aiosmtplib (SMTP) or sendgrid-python</w:t>
      </w:r>
    </w:p>
    <w:p>
      <w:pPr>
        <w:pStyle w:val="ListBullet"/>
      </w:pPr>
      <w:r>
        <w:t>Templates: Jinja2 for HTML generation</w:t>
      </w:r>
    </w:p>
    <w:p>
      <w:pPr>
        <w:pStyle w:val="ListBullet"/>
      </w:pPr>
      <w:r>
        <w:t>Queue: Celery + Redis for background jobs</w:t>
      </w:r>
    </w:p>
    <w:p>
      <w:pPr>
        <w:pStyle w:val="ListBullet"/>
      </w:pPr>
      <w:r>
        <w:t>Tracking: Database table for email logs</w:t>
      </w:r>
    </w:p>
    <w:p>
      <w:pPr>
        <w:pStyle w:val="ListBullet"/>
      </w:pPr>
      <w:r>
        <w:t>Testing: Mailtrap or MailHog for dev testing</w:t>
      </w:r>
    </w:p>
    <w:p>
      <w:pPr>
        <w:pStyle w:val="ListBullet"/>
      </w:pPr>
      <w:r>
        <w:t>Validation: email-validator library</w:t>
      </w:r>
    </w:p>
    <w:p>
      <w:pPr>
        <w:pStyle w:val="Heading2"/>
      </w:pPr>
      <w:r>
        <w:t>Phase 3 Deliverables</w:t>
      </w:r>
    </w:p>
    <w:p>
      <w:pPr>
        <w:pStyle w:val="ListBullet"/>
      </w:pPr>
      <w:r>
        <w:t>Email service integration (SMTP or SendGrid)</w:t>
      </w:r>
    </w:p>
    <w:p>
      <w:pPr>
        <w:pStyle w:val="ListBullet"/>
      </w:pPr>
      <w:r>
        <w:t>8 user email templates (HTML + plain text)</w:t>
      </w:r>
    </w:p>
    <w:p>
      <w:pPr>
        <w:pStyle w:val="ListBullet"/>
      </w:pPr>
      <w:r>
        <w:t>7 admin email templates</w:t>
      </w:r>
    </w:p>
    <w:p>
      <w:pPr>
        <w:pStyle w:val="ListBullet"/>
      </w:pPr>
      <w:r>
        <w:t>Email queue with Celery + Redis</w:t>
      </w:r>
    </w:p>
    <w:p>
      <w:pPr>
        <w:pStyle w:val="ListBullet"/>
      </w:pPr>
      <w:r>
        <w:t>Email status tracking dashboard</w:t>
      </w:r>
    </w:p>
    <w:p>
      <w:pPr>
        <w:pStyle w:val="ListBullet"/>
      </w:pPr>
      <w:r>
        <w:t>Template preview in admin panel</w:t>
      </w:r>
    </w:p>
    <w:p>
      <w:pPr>
        <w:pStyle w:val="ListBullet"/>
      </w:pPr>
      <w:r>
        <w:t>Email sending API endpoint</w:t>
      </w:r>
    </w:p>
    <w:p>
      <w:pPr>
        <w:pStyle w:val="ListBullet"/>
      </w:pPr>
      <w:r>
        <w:t>Retry logic for failed sends</w:t>
      </w:r>
    </w:p>
    <w:p>
      <w:pPr>
        <w:pStyle w:val="ListBullet"/>
      </w:pPr>
      <w:r>
        <w:t>Email notification configuration settings</w:t>
      </w:r>
    </w:p>
    <w:p>
      <w:pPr>
        <w:pStyle w:val="ListBullet"/>
      </w:pPr>
      <w:r>
        <w:t>Unit tests for email functionality</w:t>
      </w:r>
    </w:p>
    <w:p>
      <w:pPr>
        <w:pStyle w:val="Heading2"/>
      </w:pPr>
      <w:r>
        <w:t>Phase 3 Success Criteria</w:t>
      </w:r>
    </w:p>
    <w:p>
      <w:pPr>
        <w:pStyle w:val="ListBullet"/>
      </w:pPr>
      <w:r>
        <w:t>Emails sent within 30 seconds of trigger event</w:t>
      </w:r>
    </w:p>
    <w:p>
      <w:pPr>
        <w:pStyle w:val="ListBullet"/>
      </w:pPr>
      <w:r>
        <w:t>Email deliverability rate: 95%+</w:t>
      </w:r>
    </w:p>
    <w:p>
      <w:pPr>
        <w:pStyle w:val="ListBullet"/>
      </w:pPr>
      <w:r>
        <w:t>Templates render correctly in Gmail, Outlook, Apple Mail</w:t>
      </w:r>
    </w:p>
    <w:p>
      <w:pPr>
        <w:pStyle w:val="ListBullet"/>
      </w:pPr>
      <w:r>
        <w:t>Failed emails retry automatically</w:t>
      </w:r>
    </w:p>
    <w:p>
      <w:pPr>
        <w:pStyle w:val="ListBullet"/>
      </w:pPr>
      <w:r>
        <w:t>Admin can preview and test templates</w:t>
      </w:r>
    </w:p>
    <w:p>
      <w:pPr>
        <w:pStyle w:val="ListBullet"/>
      </w:pPr>
      <w:r>
        <w:t>Email logs viewable in admin dashboard</w:t>
      </w:r>
    </w:p>
    <w:p>
      <w:pPr>
        <w:pStyle w:val="ListBullet"/>
      </w:pPr>
      <w:r>
        <w:t>Test coverage: 70%+ including email features</w:t>
      </w:r>
    </w:p>
    <w:p>
      <w:pPr>
        <w:pStyle w:val="ListBullet"/>
      </w:pPr>
      <w:r>
        <w:t>No user complaints about missing emails</w:t>
      </w:r>
    </w:p>
    <w:p>
      <w:r>
        <w:br w:type="page"/>
      </w:r>
    </w:p>
    <w:p>
      <w:pPr>
        <w:pStyle w:val="Heading1"/>
      </w:pPr>
      <w:r>
        <w:t>Phase 4: Export &amp; Certificate Generation</w:t>
      </w:r>
    </w:p>
    <w:p>
      <w:r>
        <w:rPr>
          <w:b/>
          <w:color w:val="FF8C00"/>
          <w:sz w:val="24"/>
        </w:rPr>
        <w:t>STATUS: PENDING</w:t>
      </w:r>
    </w:p>
    <w:p/>
    <w:p>
      <w:r>
        <w:t>Duration: 5 days (Week 6)</w:t>
      </w:r>
    </w:p>
    <w:p>
      <w:r>
        <w:t>Priority: MEDIUM</w:t>
      </w:r>
    </w:p>
    <w:p>
      <w:r>
        <w:t>Dependencies: Phase 0-3 complete</w:t>
      </w:r>
    </w:p>
    <w:p>
      <w:pPr>
        <w:pStyle w:val="Heading2"/>
      </w:pPr>
      <w:r>
        <w:t>Overview</w:t>
      </w:r>
    </w:p>
    <w:p>
      <w:r>
        <w:t>Phase 4 implements PDF certificate generation, detailed assessment reports, and bulk export functionality. This provides users with professional certificates and admins with powerful data export capabilities.</w:t>
      </w:r>
    </w:p>
    <w:p>
      <w:pPr>
        <w:pStyle w:val="Heading2"/>
      </w:pPr>
      <w:r>
        <w:t>Feature 1: PDF Certificate Generation</w:t>
      </w:r>
    </w:p>
    <w:p>
      <w:r>
        <w:t>Estimated Time: 2 days</w:t>
      </w:r>
    </w:p>
    <w:p/>
    <w:p>
      <w:r>
        <w:t>Certificate Features:</w:t>
      </w:r>
    </w:p>
    <w:p>
      <w:pPr>
        <w:pStyle w:val="ListBullet"/>
      </w:pPr>
      <w:r>
        <w:t>Professional branded design (company logo, colors)</w:t>
      </w:r>
    </w:p>
    <w:p>
      <w:pPr>
        <w:pStyle w:val="ListBullet"/>
      </w:pPr>
      <w:r>
        <w:t>User information (name, division, department)</w:t>
      </w:r>
    </w:p>
    <w:p>
      <w:pPr>
        <w:pStyle w:val="ListBullet"/>
      </w:pPr>
      <w:r>
        <w:t>Assessment details (date, total score, pass/fail)</w:t>
      </w:r>
    </w:p>
    <w:p>
      <w:pPr>
        <w:pStyle w:val="ListBullet"/>
      </w:pPr>
      <w:r>
        <w:t>Module score breakdown (all 6 modules)</w:t>
      </w:r>
    </w:p>
    <w:p>
      <w:pPr>
        <w:pStyle w:val="ListBullet"/>
      </w:pPr>
      <w:r>
        <w:t>QR code for verification (links to verification page)</w:t>
      </w:r>
    </w:p>
    <w:p>
      <w:pPr>
        <w:pStyle w:val="ListBullet"/>
      </w:pPr>
      <w:r>
        <w:t>Digital signature or stamp</w:t>
      </w:r>
    </w:p>
    <w:p>
      <w:pPr>
        <w:pStyle w:val="ListBullet"/>
      </w:pPr>
      <w:r>
        <w:t>Certificate ID (unique identifier)</w:t>
      </w:r>
    </w:p>
    <w:p>
      <w:pPr>
        <w:pStyle w:val="ListBullet"/>
      </w:pPr>
      <w:r>
        <w:t>Expiration date (optional, e.g., valid for 1 year)</w:t>
      </w:r>
    </w:p>
    <w:p>
      <w:pPr>
        <w:pStyle w:val="ListBullet"/>
      </w:pPr>
      <w:r>
        <w:t>Watermark for authenticity</w:t>
      </w:r>
    </w:p>
    <w:p/>
    <w:p>
      <w:r>
        <w:t>Certificate Templates:</w:t>
      </w:r>
    </w:p>
    <w:p>
      <w:pPr>
        <w:pStyle w:val="ListBullet"/>
      </w:pPr>
      <w:r>
        <w:t>Pass Certificate: Green theme, congratulatory message</w:t>
      </w:r>
    </w:p>
    <w:p>
      <w:pPr>
        <w:pStyle w:val="ListBullet"/>
      </w:pPr>
      <w:r>
        <w:t>Fail Certificate: Optional "Participation Certificate"</w:t>
      </w:r>
    </w:p>
    <w:p>
      <w:pPr>
        <w:pStyle w:val="ListBullet"/>
      </w:pPr>
      <w:r>
        <w:t>Excellence Certificate: For scores &gt;= 90</w:t>
      </w:r>
    </w:p>
    <w:p>
      <w:pPr>
        <w:pStyle w:val="ListBullet"/>
      </w:pPr>
      <w:r>
        <w:t>Multi-language support (English, Spanish)</w:t>
      </w:r>
    </w:p>
    <w:p>
      <w:pPr>
        <w:pStyle w:val="ListBullet"/>
      </w:pPr>
      <w:r>
        <w:t>Customizable per division (Hotel, Marine, Casino)</w:t>
      </w:r>
    </w:p>
    <w:p/>
    <w:p>
      <w:r>
        <w:t>Technical Implementation:</w:t>
      </w:r>
    </w:p>
    <w:p>
      <w:pPr>
        <w:pStyle w:val="ListBullet"/>
      </w:pPr>
      <w:r>
        <w:t>PDF Generation: ReportLab or WeasyPrint (HTML to PDF)</w:t>
      </w:r>
    </w:p>
    <w:p>
      <w:pPr>
        <w:pStyle w:val="ListBullet"/>
      </w:pPr>
      <w:r>
        <w:t>QR Codes: python-qrcode library</w:t>
      </w:r>
    </w:p>
    <w:p>
      <w:pPr>
        <w:pStyle w:val="ListBullet"/>
      </w:pPr>
      <w:r>
        <w:t>Storage: Save to data/certificates/{user_id}_{assessment_id}.pdf</w:t>
      </w:r>
    </w:p>
    <w:p>
      <w:pPr>
        <w:pStyle w:val="ListBullet"/>
      </w:pPr>
      <w:r>
        <w:t>API Endpoint: GET /api/v1/certificate/{assessment_id}</w:t>
      </w:r>
    </w:p>
    <w:p>
      <w:pPr>
        <w:pStyle w:val="ListBullet"/>
      </w:pPr>
      <w:r>
        <w:t>Email Integration: Attach to Phase 3 completion email</w:t>
      </w:r>
    </w:p>
    <w:p>
      <w:pPr>
        <w:pStyle w:val="ListBullet"/>
      </w:pPr>
      <w:r>
        <w:t>Verification Page: Public page to verify certificate by ID or QR</w:t>
      </w:r>
    </w:p>
    <w:p>
      <w:pPr>
        <w:pStyle w:val="Heading2"/>
      </w:pPr>
      <w:r>
        <w:t>Feature 2: Assessment Detail Reports</w:t>
      </w:r>
    </w:p>
    <w:p>
      <w:r>
        <w:t>Estimated Time: 1.5 days</w:t>
      </w:r>
    </w:p>
    <w:p/>
    <w:p>
      <w:r>
        <w:t>Report Content:</w:t>
      </w:r>
    </w:p>
    <w:p>
      <w:pPr>
        <w:pStyle w:val="ListBullet"/>
      </w:pPr>
      <w:r>
        <w:t>User Information: Name, email, division, department</w:t>
      </w:r>
    </w:p>
    <w:p>
      <w:pPr>
        <w:pStyle w:val="ListBullet"/>
      </w:pPr>
      <w:r>
        <w:t>Assessment Overview: Date, duration, status</w:t>
      </w:r>
    </w:p>
    <w:p>
      <w:pPr>
        <w:pStyle w:val="ListBullet"/>
      </w:pPr>
      <w:r>
        <w:t>Total Score: Overall score and pass/fail determination</w:t>
      </w:r>
    </w:p>
    <w:p>
      <w:pPr>
        <w:pStyle w:val="ListBullet"/>
      </w:pPr>
      <w:r>
        <w:t>Module Breakdown: Score for each of 6 modules</w:t>
      </w:r>
    </w:p>
    <w:p>
      <w:pPr>
        <w:pStyle w:val="ListBullet"/>
      </w:pPr>
      <w:r>
        <w:t>Question-by-Question: All questions, user answers, correct answers, points</w:t>
      </w:r>
    </w:p>
    <w:p>
      <w:pPr>
        <w:pStyle w:val="ListBullet"/>
      </w:pPr>
      <w:r>
        <w:t>Time Analysis: Time spent per module and per question</w:t>
      </w:r>
    </w:p>
    <w:p>
      <w:pPr>
        <w:pStyle w:val="ListBullet"/>
      </w:pPr>
      <w:r>
        <w:t>Anti-Cheating Report: IP address, suspicious score, risk factors</w:t>
      </w:r>
    </w:p>
    <w:p>
      <w:pPr>
        <w:pStyle w:val="ListBullet"/>
      </w:pPr>
      <w:r>
        <w:t>Strengths and Weaknesses: Analysis of performance</w:t>
      </w:r>
    </w:p>
    <w:p>
      <w:pPr>
        <w:pStyle w:val="ListBullet"/>
      </w:pPr>
      <w:r>
        <w:t>Recommendations: Areas for improvement</w:t>
      </w:r>
    </w:p>
    <w:p/>
    <w:p>
      <w:r>
        <w:t>Report Formats:</w:t>
      </w:r>
    </w:p>
    <w:p>
      <w:pPr>
        <w:pStyle w:val="ListBullet"/>
      </w:pPr>
      <w:r>
        <w:t>PDF: Professional formatted report for printing/sharing</w:t>
      </w:r>
    </w:p>
    <w:p>
      <w:pPr>
        <w:pStyle w:val="ListBullet"/>
      </w:pPr>
      <w:r>
        <w:t>HTML: Web-viewable version</w:t>
      </w:r>
    </w:p>
    <w:p>
      <w:pPr>
        <w:pStyle w:val="ListBullet"/>
      </w:pPr>
      <w:r>
        <w:t>JSON: Machine-readable format for integrations</w:t>
      </w:r>
    </w:p>
    <w:p>
      <w:pPr>
        <w:pStyle w:val="ListBullet"/>
      </w:pPr>
      <w:r>
        <w:t>CSV: Data export for analysis (question-level detail)</w:t>
      </w:r>
    </w:p>
    <w:p>
      <w:pPr>
        <w:pStyle w:val="Heading2"/>
      </w:pPr>
      <w:r>
        <w:t>Feature 3: Bulk Export Functionality</w:t>
      </w:r>
    </w:p>
    <w:p>
      <w:r>
        <w:t>Estimated Time: 1 day</w:t>
      </w:r>
    </w:p>
    <w:p/>
    <w:p>
      <w:r>
        <w:t>Export Options:</w:t>
      </w:r>
    </w:p>
    <w:p>
      <w:pPr>
        <w:pStyle w:val="ListBullet"/>
      </w:pPr>
      <w:r>
        <w:t>User Data Export: All users with registration details</w:t>
      </w:r>
    </w:p>
    <w:p>
      <w:pPr>
        <w:pStyle w:val="ListBullet"/>
      </w:pPr>
      <w:r>
        <w:t>Assessment Results Export: All assessments with scores</w:t>
      </w:r>
    </w:p>
    <w:p>
      <w:pPr>
        <w:pStyle w:val="ListBullet"/>
      </w:pPr>
      <w:r>
        <w:t>Question Performance Export: Aggregated question statistics</w:t>
      </w:r>
    </w:p>
    <w:p>
      <w:pPr>
        <w:pStyle w:val="ListBullet"/>
      </w:pPr>
      <w:r>
        <w:t>Anti-Cheating Report: All flagged assessments</w:t>
      </w:r>
    </w:p>
    <w:p>
      <w:pPr>
        <w:pStyle w:val="ListBullet"/>
      </w:pPr>
      <w:r>
        <w:t>Custom Filtered Export: User-defined filters (date, division, score)</w:t>
      </w:r>
    </w:p>
    <w:p>
      <w:pPr>
        <w:pStyle w:val="ListBullet"/>
      </w:pPr>
      <w:r>
        <w:t>Response Detail Export: All individual responses (question-level)</w:t>
      </w:r>
    </w:p>
    <w:p>
      <w:pPr>
        <w:pStyle w:val="ListBullet"/>
      </w:pPr>
      <w:r>
        <w:t>Audio Files Export: Bulk download of speaking responses</w:t>
      </w:r>
    </w:p>
    <w:p/>
    <w:p>
      <w:r>
        <w:t>Export Formats:</w:t>
      </w:r>
    </w:p>
    <w:p>
      <w:pPr>
        <w:pStyle w:val="ListBullet"/>
      </w:pPr>
      <w:r>
        <w:t>CSV: Excel-compatible, easy data analysis</w:t>
      </w:r>
    </w:p>
    <w:p>
      <w:pPr>
        <w:pStyle w:val="ListBullet"/>
      </w:pPr>
      <w:r>
        <w:t>Excel (XLSX): Multiple sheets, formatted output</w:t>
      </w:r>
    </w:p>
    <w:p>
      <w:pPr>
        <w:pStyle w:val="ListBullet"/>
      </w:pPr>
      <w:r>
        <w:t>JSON: API integration, data interchange</w:t>
      </w:r>
    </w:p>
    <w:p>
      <w:pPr>
        <w:pStyle w:val="ListBullet"/>
      </w:pPr>
      <w:r>
        <w:t>ZIP: Bundled files (e.g., certificates, audio)</w:t>
      </w:r>
    </w:p>
    <w:p/>
    <w:p>
      <w:r>
        <w:t>Technical Implementation:</w:t>
      </w:r>
    </w:p>
    <w:p>
      <w:pPr>
        <w:pStyle w:val="ListBullet"/>
      </w:pPr>
      <w:r>
        <w:t>CSV: Python csv module or pandas</w:t>
      </w:r>
    </w:p>
    <w:p>
      <w:pPr>
        <w:pStyle w:val="ListBullet"/>
      </w:pPr>
      <w:r>
        <w:t>Excel: openpyxl library</w:t>
      </w:r>
    </w:p>
    <w:p>
      <w:pPr>
        <w:pStyle w:val="ListBullet"/>
      </w:pPr>
      <w:r>
        <w:t>PDF: ReportLab for bulk generation</w:t>
      </w:r>
    </w:p>
    <w:p>
      <w:pPr>
        <w:pStyle w:val="ListBullet"/>
      </w:pPr>
      <w:r>
        <w:t>ZIP: Python zipfile module</w:t>
      </w:r>
    </w:p>
    <w:p>
      <w:pPr>
        <w:pStyle w:val="ListBullet"/>
      </w:pPr>
      <w:r>
        <w:t>Background Jobs: Celery for large exports (async)</w:t>
      </w:r>
    </w:p>
    <w:p>
      <w:pPr>
        <w:pStyle w:val="ListBullet"/>
      </w:pPr>
      <w:r>
        <w:t>Download Links: Temporary signed URLs (expire after 1 hour)</w:t>
      </w:r>
    </w:p>
    <w:p>
      <w:pPr>
        <w:pStyle w:val="ListBullet"/>
      </w:pPr>
      <w:r>
        <w:t>API Endpoints: POST /api/v1/export/{type} with filters</w:t>
      </w:r>
    </w:p>
    <w:p>
      <w:pPr>
        <w:pStyle w:val="Heading2"/>
      </w:pPr>
      <w:r>
        <w:t>Feature 4: Certificate Verification System</w:t>
      </w:r>
    </w:p>
    <w:p>
      <w:r>
        <w:t>Estimated Time: 0.5 days</w:t>
      </w:r>
    </w:p>
    <w:p/>
    <w:p>
      <w:r>
        <w:t>Verification Features:</w:t>
      </w:r>
    </w:p>
    <w:p>
      <w:pPr>
        <w:pStyle w:val="ListBullet"/>
      </w:pPr>
      <w:r>
        <w:t>Public Verification Page: /verify/{certificate_id}</w:t>
      </w:r>
    </w:p>
    <w:p>
      <w:pPr>
        <w:pStyle w:val="ListBullet"/>
      </w:pPr>
      <w:r>
        <w:t>QR Code Scan: Mobile-friendly QR verification</w:t>
      </w:r>
    </w:p>
    <w:p>
      <w:pPr>
        <w:pStyle w:val="ListBullet"/>
      </w:pPr>
      <w:r>
        <w:t>Certificate Lookup: Search by ID or user details</w:t>
      </w:r>
    </w:p>
    <w:p>
      <w:pPr>
        <w:pStyle w:val="ListBullet"/>
      </w:pPr>
      <w:r>
        <w:t>Display Verified Details: Name, score, date, validity</w:t>
      </w:r>
    </w:p>
    <w:p>
      <w:pPr>
        <w:pStyle w:val="ListBullet"/>
      </w:pPr>
      <w:r>
        <w:t>Tamper Detection: Flag invalid or expired certificates</w:t>
      </w:r>
    </w:p>
    <w:p>
      <w:pPr>
        <w:pStyle w:val="ListBullet"/>
      </w:pPr>
      <w:r>
        <w:t>API Endpoint: GET /api/v1/verify/{certificate_id} (public)</w:t>
      </w:r>
    </w:p>
    <w:p>
      <w:pPr>
        <w:pStyle w:val="ListBullet"/>
      </w:pPr>
      <w:r>
        <w:t>Verification Log: Track verification attempts</w:t>
      </w:r>
    </w:p>
    <w:p>
      <w:pPr>
        <w:pStyle w:val="Heading2"/>
      </w:pPr>
      <w:r>
        <w:t>Phase 4 Technical Stack</w:t>
      </w:r>
    </w:p>
    <w:p>
      <w:pPr>
        <w:pStyle w:val="ListBullet"/>
      </w:pPr>
      <w:r>
        <w:t>PDF Generation: ReportLab or WeasyPrint</w:t>
      </w:r>
    </w:p>
    <w:p>
      <w:pPr>
        <w:pStyle w:val="ListBullet"/>
      </w:pPr>
      <w:r>
        <w:t>QR Codes: python-qrcode</w:t>
      </w:r>
    </w:p>
    <w:p>
      <w:pPr>
        <w:pStyle w:val="ListBullet"/>
      </w:pPr>
      <w:r>
        <w:t>Excel: openpyxl</w:t>
      </w:r>
    </w:p>
    <w:p>
      <w:pPr>
        <w:pStyle w:val="ListBullet"/>
      </w:pPr>
      <w:r>
        <w:t>CSV: pandas (optional for complex exports)</w:t>
      </w:r>
    </w:p>
    <w:p>
      <w:pPr>
        <w:pStyle w:val="ListBullet"/>
      </w:pPr>
      <w:r>
        <w:t>ZIP: Python zipfile</w:t>
      </w:r>
    </w:p>
    <w:p>
      <w:pPr>
        <w:pStyle w:val="ListBullet"/>
      </w:pPr>
      <w:r>
        <w:t>Background Jobs: Celery + Redis for large exports</w:t>
      </w:r>
    </w:p>
    <w:p>
      <w:pPr>
        <w:pStyle w:val="ListBullet"/>
      </w:pPr>
      <w:r>
        <w:t>Storage: Local filesystem or S3-compatible storage</w:t>
      </w:r>
    </w:p>
    <w:p>
      <w:pPr>
        <w:pStyle w:val="Heading2"/>
      </w:pPr>
      <w:r>
        <w:t>Phase 4 Deliverables</w:t>
      </w:r>
    </w:p>
    <w:p>
      <w:pPr>
        <w:pStyle w:val="ListBullet"/>
      </w:pPr>
      <w:r>
        <w:t>PDF certificate generation with QR codes</w:t>
      </w:r>
    </w:p>
    <w:p>
      <w:pPr>
        <w:pStyle w:val="ListBullet"/>
      </w:pPr>
      <w:r>
        <w:t>Certificate templates (3+ designs)</w:t>
      </w:r>
    </w:p>
    <w:p>
      <w:pPr>
        <w:pStyle w:val="ListBullet"/>
      </w:pPr>
      <w:r>
        <w:t>Detailed assessment report (PDF + HTML)</w:t>
      </w:r>
    </w:p>
    <w:p>
      <w:pPr>
        <w:pStyle w:val="ListBullet"/>
      </w:pPr>
      <w:r>
        <w:t>Bulk export functionality (CSV, Excel, JSON, ZIP)</w:t>
      </w:r>
    </w:p>
    <w:p>
      <w:pPr>
        <w:pStyle w:val="ListBullet"/>
      </w:pPr>
      <w:r>
        <w:t>Certificate verification page</w:t>
      </w:r>
    </w:p>
    <w:p>
      <w:pPr>
        <w:pStyle w:val="ListBullet"/>
      </w:pPr>
      <w:r>
        <w:t>QR code verification system</w:t>
      </w:r>
    </w:p>
    <w:p>
      <w:pPr>
        <w:pStyle w:val="ListBullet"/>
      </w:pPr>
      <w:r>
        <w:t>Admin export dashboard with filters</w:t>
      </w:r>
    </w:p>
    <w:p>
      <w:pPr>
        <w:pStyle w:val="ListBullet"/>
      </w:pPr>
      <w:r>
        <w:t>Email integration (attach certificates)</w:t>
      </w:r>
    </w:p>
    <w:p>
      <w:pPr>
        <w:pStyle w:val="ListBullet"/>
      </w:pPr>
      <w:r>
        <w:t>API endpoints for export and verification</w:t>
      </w:r>
    </w:p>
    <w:p>
      <w:pPr>
        <w:pStyle w:val="ListBullet"/>
      </w:pPr>
      <w:r>
        <w:t>Unit tests for certificate and export features</w:t>
      </w:r>
    </w:p>
    <w:p>
      <w:pPr>
        <w:pStyle w:val="Heading2"/>
      </w:pPr>
      <w:r>
        <w:t>Phase 4 Success Criteria</w:t>
      </w:r>
    </w:p>
    <w:p>
      <w:pPr>
        <w:pStyle w:val="ListBullet"/>
      </w:pPr>
      <w:r>
        <w:t>Certificates generate in &lt; 5 seconds</w:t>
      </w:r>
    </w:p>
    <w:p>
      <w:pPr>
        <w:pStyle w:val="ListBullet"/>
      </w:pPr>
      <w:r>
        <w:t>PDFs render correctly in all PDF readers</w:t>
      </w:r>
    </w:p>
    <w:p>
      <w:pPr>
        <w:pStyle w:val="ListBullet"/>
      </w:pPr>
      <w:r>
        <w:t>QR codes scan successfully on mobile devices</w:t>
      </w:r>
    </w:p>
    <w:p>
      <w:pPr>
        <w:pStyle w:val="ListBullet"/>
      </w:pPr>
      <w:r>
        <w:t>Exports complete in &lt; 30 seconds for 1000 records</w:t>
      </w:r>
    </w:p>
    <w:p>
      <w:pPr>
        <w:pStyle w:val="ListBullet"/>
      </w:pPr>
      <w:r>
        <w:t>Certificate verification works 100% of the time</w:t>
      </w:r>
    </w:p>
    <w:p>
      <w:pPr>
        <w:pStyle w:val="ListBullet"/>
      </w:pPr>
      <w:r>
        <w:t>All export formats validate correctly</w:t>
      </w:r>
    </w:p>
    <w:p>
      <w:pPr>
        <w:pStyle w:val="ListBullet"/>
      </w:pPr>
      <w:r>
        <w:t>Test coverage: 75%+ including certificate features</w:t>
      </w:r>
    </w:p>
    <w:p>
      <w:pPr>
        <w:pStyle w:val="ListBullet"/>
      </w:pPr>
      <w:r>
        <w:t>User feedback: "Professional and useful" certificates</w:t>
      </w:r>
    </w:p>
    <w:p>
      <w:r>
        <w:br w:type="page"/>
      </w:r>
    </w:p>
    <w:p>
      <w:pPr>
        <w:pStyle w:val="Heading1"/>
      </w:pPr>
      <w:r>
        <w:t>Phase 5: Testing &amp; Quality Assurance</w:t>
      </w:r>
    </w:p>
    <w:p>
      <w:r>
        <w:rPr>
          <w:b/>
          <w:color w:val="FF8C00"/>
          <w:sz w:val="24"/>
        </w:rPr>
        <w:t>STATUS: PENDING</w:t>
      </w:r>
    </w:p>
    <w:p/>
    <w:p>
      <w:r>
        <w:t>Duration: 5 days (Week 7)</w:t>
      </w:r>
    </w:p>
    <w:p>
      <w:r>
        <w:t>Priority: CRITICAL</w:t>
      </w:r>
    </w:p>
    <w:p>
      <w:r>
        <w:t>Dependencies: Phase 0-4 complete</w:t>
      </w:r>
    </w:p>
    <w:p>
      <w:pPr>
        <w:pStyle w:val="Heading2"/>
      </w:pPr>
      <w:r>
        <w:t>Overview</w:t>
      </w:r>
    </w:p>
    <w:p>
      <w:r>
        <w:t>Phase 5 focuses on comprehensive testing, quality assurance, and performance optimization. The goal is to achieve 85%+ code coverage and ensure the platform is production-ready with zero critical bugs.</w:t>
      </w:r>
    </w:p>
    <w:p>
      <w:pPr>
        <w:pStyle w:val="Heading2"/>
      </w:pPr>
      <w:r>
        <w:t>Feature 1: Test Coverage Expansion</w:t>
      </w:r>
    </w:p>
    <w:p>
      <w:r>
        <w:t>Estimated Time: 2 days</w:t>
      </w:r>
    </w:p>
    <w:p>
      <w:r>
        <w:t>Target Coverage: 85%+</w:t>
      </w:r>
    </w:p>
    <w:p/>
    <w:p>
      <w:r>
        <w:t>Test Types:</w:t>
      </w:r>
    </w:p>
    <w:p>
      <w:pPr>
        <w:pStyle w:val="ListBullet"/>
      </w:pPr>
      <w:r>
        <w:t>Unit Tests: All business logic functions and classes</w:t>
      </w:r>
    </w:p>
    <w:p>
      <w:pPr>
        <w:pStyle w:val="ListBullet"/>
      </w:pPr>
      <w:r>
        <w:t>Integration Tests: API endpoints, database interactions</w:t>
      </w:r>
    </w:p>
    <w:p>
      <w:pPr>
        <w:pStyle w:val="ListBullet"/>
      </w:pPr>
      <w:r>
        <w:t>End-to-End Tests: Complete user workflows (Selenium/Playwright)</w:t>
      </w:r>
    </w:p>
    <w:p>
      <w:pPr>
        <w:pStyle w:val="ListBullet"/>
      </w:pPr>
      <w:r>
        <w:t>Frontend Tests: JavaScript functionality (Jest, optional)</w:t>
      </w:r>
    </w:p>
    <w:p>
      <w:pPr>
        <w:pStyle w:val="ListBullet"/>
      </w:pPr>
      <w:r>
        <w:t>API Tests: All REST endpoints with various inputs</w:t>
      </w:r>
    </w:p>
    <w:p>
      <w:pPr>
        <w:pStyle w:val="ListBullet"/>
      </w:pPr>
      <w:r>
        <w:t>Database Tests: Complex queries, transactions, rollbacks</w:t>
      </w:r>
    </w:p>
    <w:p/>
    <w:p>
      <w:r>
        <w:t>Priority Test Areas:</w:t>
      </w:r>
    </w:p>
    <w:p>
      <w:pPr>
        <w:pStyle w:val="ListBullet"/>
      </w:pPr>
      <w:r>
        <w:t>Admin Dashboard: All CRUD operations</w:t>
      </w:r>
    </w:p>
    <w:p>
      <w:pPr>
        <w:pStyle w:val="ListBullet"/>
      </w:pPr>
      <w:r>
        <w:t>Analytics Engine: Metric calculations accuracy</w:t>
      </w:r>
    </w:p>
    <w:p>
      <w:pPr>
        <w:pStyle w:val="ListBullet"/>
      </w:pPr>
      <w:r>
        <w:t>Email System: Template rendering, sending, queueing</w:t>
      </w:r>
    </w:p>
    <w:p>
      <w:pPr>
        <w:pStyle w:val="ListBullet"/>
      </w:pPr>
      <w:r>
        <w:t>Certificate Generation: PDF creation, QR codes</w:t>
      </w:r>
    </w:p>
    <w:p>
      <w:pPr>
        <w:pStyle w:val="ListBullet"/>
      </w:pPr>
      <w:r>
        <w:t>Export Functionality: All formats (CSV, Excel, PDF)</w:t>
      </w:r>
    </w:p>
    <w:p>
      <w:pPr>
        <w:pStyle w:val="ListBullet"/>
      </w:pPr>
      <w:r>
        <w:t>Anti-Cheating: Score calculation, flagging logic</w:t>
      </w:r>
    </w:p>
    <w:p>
      <w:pPr>
        <w:pStyle w:val="ListBullet"/>
      </w:pPr>
      <w:r>
        <w:t>Authentication: Login, permissions, token validation</w:t>
      </w:r>
    </w:p>
    <w:p>
      <w:pPr>
        <w:pStyle w:val="ListBullet"/>
      </w:pPr>
      <w:r>
        <w:t>Assessment Flow: Full user journey from registration to certificate</w:t>
      </w:r>
    </w:p>
    <w:p>
      <w:pPr>
        <w:pStyle w:val="Heading2"/>
      </w:pPr>
      <w:r>
        <w:t>Feature 2: Load Testing</w:t>
      </w:r>
    </w:p>
    <w:p>
      <w:r>
        <w:t>Estimated Time: 1 day</w:t>
      </w:r>
    </w:p>
    <w:p/>
    <w:p>
      <w:r>
        <w:t>Load Testing Scenarios:</w:t>
      </w:r>
    </w:p>
    <w:p>
      <w:pPr>
        <w:pStyle w:val="ListBullet"/>
      </w:pPr>
      <w:r>
        <w:t>Concurrent Users: 100 simultaneous assessments</w:t>
      </w:r>
    </w:p>
    <w:p>
      <w:pPr>
        <w:pStyle w:val="ListBullet"/>
      </w:pPr>
      <w:r>
        <w:t>Database Load: 10,000 assessment records query performance</w:t>
      </w:r>
    </w:p>
    <w:p>
      <w:pPr>
        <w:pStyle w:val="ListBullet"/>
      </w:pPr>
      <w:r>
        <w:t>API Stress Test: 1000 requests/second to critical endpoints</w:t>
      </w:r>
    </w:p>
    <w:p>
      <w:pPr>
        <w:pStyle w:val="ListBullet"/>
      </w:pPr>
      <w:r>
        <w:t>File Generation: Bulk certificate generation (500 PDFs)</w:t>
      </w:r>
    </w:p>
    <w:p>
      <w:pPr>
        <w:pStyle w:val="ListBullet"/>
      </w:pPr>
      <w:r>
        <w:t>Email Queue: 1000 emails in queue processing time</w:t>
      </w:r>
    </w:p>
    <w:p>
      <w:pPr>
        <w:pStyle w:val="ListBullet"/>
      </w:pPr>
      <w:r>
        <w:t>Admin Dashboard: Multiple admins accessing simultaneously</w:t>
      </w:r>
    </w:p>
    <w:p/>
    <w:p>
      <w:r>
        <w:t>Load Testing Tools:</w:t>
      </w:r>
    </w:p>
    <w:p>
      <w:pPr>
        <w:pStyle w:val="ListBullet"/>
      </w:pPr>
      <w:r>
        <w:t>Locust: Python-based load testing framework</w:t>
      </w:r>
    </w:p>
    <w:p>
      <w:pPr>
        <w:pStyle w:val="ListBullet"/>
      </w:pPr>
      <w:r>
        <w:t>Apache Bench (ab): Simple HTTP benchmarking</w:t>
      </w:r>
    </w:p>
    <w:p>
      <w:pPr>
        <w:pStyle w:val="ListBullet"/>
      </w:pPr>
      <w:r>
        <w:t>k6 (optional): Modern load testing tool</w:t>
      </w:r>
    </w:p>
    <w:p>
      <w:pPr>
        <w:pStyle w:val="ListBullet"/>
      </w:pPr>
      <w:r>
        <w:t>PostgreSQL EXPLAIN ANALYZE: Query performance analysis</w:t>
      </w:r>
    </w:p>
    <w:p>
      <w:pPr>
        <w:pStyle w:val="ListBullet"/>
      </w:pPr>
      <w:r>
        <w:t>New Relic or DataDog (optional): Application performance monitoring</w:t>
      </w:r>
    </w:p>
    <w:p/>
    <w:p>
      <w:r>
        <w:t>Performance Targets:</w:t>
      </w:r>
    </w:p>
    <w:p>
      <w:pPr>
        <w:pStyle w:val="ListBullet"/>
      </w:pPr>
      <w:r>
        <w:t>API Response Time: &lt; 200ms for 95% of requests</w:t>
      </w:r>
    </w:p>
    <w:p>
      <w:pPr>
        <w:pStyle w:val="ListBullet"/>
      </w:pPr>
      <w:r>
        <w:t>Page Load Time: &lt; 2 seconds for all pages</w:t>
      </w:r>
    </w:p>
    <w:p>
      <w:pPr>
        <w:pStyle w:val="ListBullet"/>
      </w:pPr>
      <w:r>
        <w:t>Database Query Time: &lt; 100ms for standard queries</w:t>
      </w:r>
    </w:p>
    <w:p>
      <w:pPr>
        <w:pStyle w:val="ListBullet"/>
      </w:pPr>
      <w:r>
        <w:t>Certificate Generation: &lt; 5 seconds per PDF</w:t>
      </w:r>
    </w:p>
    <w:p>
      <w:pPr>
        <w:pStyle w:val="ListBullet"/>
      </w:pPr>
      <w:r>
        <w:t>Email Sending: &lt; 30 seconds from trigger to delivery</w:t>
      </w:r>
    </w:p>
    <w:p>
      <w:pPr>
        <w:pStyle w:val="ListBullet"/>
      </w:pPr>
      <w:r>
        <w:t>Concurrent Users: Support 100 simultaneous users without degradation</w:t>
      </w:r>
    </w:p>
    <w:p>
      <w:pPr>
        <w:pStyle w:val="Heading2"/>
      </w:pPr>
      <w:r>
        <w:t>Feature 3: Security Testing</w:t>
      </w:r>
    </w:p>
    <w:p>
      <w:r>
        <w:t>Estimated Time: 1 day</w:t>
      </w:r>
    </w:p>
    <w:p/>
    <w:p>
      <w:r>
        <w:t>Security Test Types:</w:t>
      </w:r>
    </w:p>
    <w:p>
      <w:pPr>
        <w:pStyle w:val="ListBullet"/>
      </w:pPr>
      <w:r>
        <w:t>SQL Injection: Test all database inputs</w:t>
      </w:r>
    </w:p>
    <w:p>
      <w:pPr>
        <w:pStyle w:val="ListBullet"/>
      </w:pPr>
      <w:r>
        <w:t>XSS (Cross-Site Scripting): Test all user inputs and outputs</w:t>
      </w:r>
    </w:p>
    <w:p>
      <w:pPr>
        <w:pStyle w:val="ListBullet"/>
      </w:pPr>
      <w:r>
        <w:t>CSRF (Cross-Site Request Forgery): Verify CSRF tokens</w:t>
      </w:r>
    </w:p>
    <w:p>
      <w:pPr>
        <w:pStyle w:val="ListBullet"/>
      </w:pPr>
      <w:r>
        <w:t>Authentication Bypass: Test permission checks</w:t>
      </w:r>
    </w:p>
    <w:p>
      <w:pPr>
        <w:pStyle w:val="ListBullet"/>
      </w:pPr>
      <w:r>
        <w:t>Authorization: Verify role-based access control</w:t>
      </w:r>
    </w:p>
    <w:p>
      <w:pPr>
        <w:pStyle w:val="ListBullet"/>
      </w:pPr>
      <w:r>
        <w:t>Session Management: Test session hijacking, fixation</w:t>
      </w:r>
    </w:p>
    <w:p>
      <w:pPr>
        <w:pStyle w:val="ListBullet"/>
      </w:pPr>
      <w:r>
        <w:t>File Upload: Test malicious file uploads</w:t>
      </w:r>
    </w:p>
    <w:p>
      <w:pPr>
        <w:pStyle w:val="ListBullet"/>
      </w:pPr>
      <w:r>
        <w:t>API Security: Test API authentication, rate limiting</w:t>
      </w:r>
    </w:p>
    <w:p/>
    <w:p>
      <w:r>
        <w:t>Security Testing Tools:</w:t>
      </w:r>
    </w:p>
    <w:p>
      <w:pPr>
        <w:pStyle w:val="ListBullet"/>
      </w:pPr>
      <w:r>
        <w:t>OWASP ZAP: Automated vulnerability scanner</w:t>
      </w:r>
    </w:p>
    <w:p>
      <w:pPr>
        <w:pStyle w:val="ListBullet"/>
      </w:pPr>
      <w:r>
        <w:t>Bandit: Python security linter</w:t>
      </w:r>
    </w:p>
    <w:p>
      <w:pPr>
        <w:pStyle w:val="ListBullet"/>
      </w:pPr>
      <w:r>
        <w:t>Safety: Check dependencies for known vulnerabilities</w:t>
      </w:r>
    </w:p>
    <w:p>
      <w:pPr>
        <w:pStyle w:val="ListBullet"/>
      </w:pPr>
      <w:r>
        <w:t>Manual Penetration Testing: Targeted security assessment</w:t>
      </w:r>
    </w:p>
    <w:p>
      <w:pPr>
        <w:pStyle w:val="ListBullet"/>
      </w:pPr>
      <w:r>
        <w:t>SSL Labs: Test HTTPS configuration (production only)</w:t>
      </w:r>
    </w:p>
    <w:p>
      <w:pPr>
        <w:pStyle w:val="Heading2"/>
      </w:pPr>
      <w:r>
        <w:t>Feature 4: Cross-Browser &amp; Device Testing</w:t>
      </w:r>
    </w:p>
    <w:p>
      <w:r>
        <w:t>Estimated Time: 0.5 days</w:t>
      </w:r>
    </w:p>
    <w:p/>
    <w:p>
      <w:r>
        <w:t>Browser Testing:</w:t>
      </w:r>
    </w:p>
    <w:p>
      <w:pPr>
        <w:pStyle w:val="ListBullet"/>
      </w:pPr>
      <w:r>
        <w:t>Chrome (Windows, Mac, Linux)</w:t>
      </w:r>
    </w:p>
    <w:p>
      <w:pPr>
        <w:pStyle w:val="ListBullet"/>
      </w:pPr>
      <w:r>
        <w:t>Firefox (Windows, Mac, Linux)</w:t>
      </w:r>
    </w:p>
    <w:p>
      <w:pPr>
        <w:pStyle w:val="ListBullet"/>
      </w:pPr>
      <w:r>
        <w:t>Safari (Mac, iOS)</w:t>
      </w:r>
    </w:p>
    <w:p>
      <w:pPr>
        <w:pStyle w:val="ListBullet"/>
      </w:pPr>
      <w:r>
        <w:t>Edge (Windows)</w:t>
      </w:r>
    </w:p>
    <w:p>
      <w:pPr>
        <w:pStyle w:val="ListBullet"/>
      </w:pPr>
      <w:r>
        <w:t>Mobile Browsers (Chrome Mobile, Safari Mobile)</w:t>
      </w:r>
    </w:p>
    <w:p/>
    <w:p>
      <w:r>
        <w:t>Device Testing:</w:t>
      </w:r>
    </w:p>
    <w:p>
      <w:pPr>
        <w:pStyle w:val="ListBullet"/>
      </w:pPr>
      <w:r>
        <w:t>Desktop: 1920x1080, 1366x768</w:t>
      </w:r>
    </w:p>
    <w:p>
      <w:pPr>
        <w:pStyle w:val="ListBullet"/>
      </w:pPr>
      <w:r>
        <w:t>Tablet: iPad (1024x768), Android tablets</w:t>
      </w:r>
    </w:p>
    <w:p>
      <w:pPr>
        <w:pStyle w:val="ListBullet"/>
      </w:pPr>
      <w:r>
        <w:t>Mobile: iPhone (375x667), Android (360x640)</w:t>
      </w:r>
    </w:p>
    <w:p>
      <w:pPr>
        <w:pStyle w:val="ListBullet"/>
      </w:pPr>
      <w:r>
        <w:t>Responsive breakpoints: 320px, 768px, 1024px, 1920px</w:t>
      </w:r>
    </w:p>
    <w:p/>
    <w:p>
      <w:r>
        <w:t>Special Focus:</w:t>
      </w:r>
    </w:p>
    <w:p>
      <w:pPr>
        <w:pStyle w:val="ListBullet"/>
      </w:pPr>
      <w:r>
        <w:t>Audio Recording: MediaRecorder API compatibility</w:t>
      </w:r>
    </w:p>
    <w:p>
      <w:pPr>
        <w:pStyle w:val="ListBullet"/>
      </w:pPr>
      <w:r>
        <w:t>File Downloads: PDF, CSV, Excel downloads</w:t>
      </w:r>
    </w:p>
    <w:p>
      <w:pPr>
        <w:pStyle w:val="ListBullet"/>
      </w:pPr>
      <w:r>
        <w:t>Forms: All input validation and submission</w:t>
      </w:r>
    </w:p>
    <w:p>
      <w:pPr>
        <w:pStyle w:val="ListBullet"/>
      </w:pPr>
      <w:r>
        <w:t>Navigation: All links and redirects</w:t>
      </w:r>
    </w:p>
    <w:p>
      <w:pPr>
        <w:pStyle w:val="ListBullet"/>
      </w:pPr>
      <w:r>
        <w:t>Charts: Chart.js rendering on different screens</w:t>
      </w:r>
    </w:p>
    <w:p>
      <w:pPr>
        <w:pStyle w:val="Heading2"/>
      </w:pPr>
      <w:r>
        <w:t>Feature 5: Bug Fixing &amp; Optimization</w:t>
      </w:r>
    </w:p>
    <w:p>
      <w:r>
        <w:t>Estimated Time: 0.5 days</w:t>
      </w:r>
    </w:p>
    <w:p/>
    <w:p>
      <w:r>
        <w:t>Bug Priority Levels:</w:t>
      </w:r>
    </w:p>
    <w:p>
      <w:pPr>
        <w:pStyle w:val="ListBullet"/>
      </w:pPr>
      <w:r>
        <w:t>P0 (Critical): Blocks core functionality, immediate fix</w:t>
      </w:r>
    </w:p>
    <w:p>
      <w:pPr>
        <w:pStyle w:val="ListBullet"/>
      </w:pPr>
      <w:r>
        <w:t>P1 (High): Impacts major features, fix within 24 hours</w:t>
      </w:r>
    </w:p>
    <w:p>
      <w:pPr>
        <w:pStyle w:val="ListBullet"/>
      </w:pPr>
      <w:r>
        <w:t>P2 (Medium): Impacts minor features, fix within week</w:t>
      </w:r>
    </w:p>
    <w:p>
      <w:pPr>
        <w:pStyle w:val="ListBullet"/>
      </w:pPr>
      <w:r>
        <w:t>P3 (Low): Cosmetic issues, fix before production</w:t>
      </w:r>
    </w:p>
    <w:p/>
    <w:p>
      <w:r>
        <w:t>Optimization Focus:</w:t>
      </w:r>
    </w:p>
    <w:p>
      <w:pPr>
        <w:pStyle w:val="ListBullet"/>
      </w:pPr>
      <w:r>
        <w:t>Database Queries: Add indexes, optimize joins</w:t>
      </w:r>
    </w:p>
    <w:p>
      <w:pPr>
        <w:pStyle w:val="ListBullet"/>
      </w:pPr>
      <w:r>
        <w:t>API Endpoints: Reduce response payloads, add caching</w:t>
      </w:r>
    </w:p>
    <w:p>
      <w:pPr>
        <w:pStyle w:val="ListBullet"/>
      </w:pPr>
      <w:r>
        <w:t>Frontend: Minify JS/CSS, optimize images</w:t>
      </w:r>
    </w:p>
    <w:p>
      <w:pPr>
        <w:pStyle w:val="ListBullet"/>
      </w:pPr>
      <w:r>
        <w:t>Background Jobs: Optimize Celery task performance</w:t>
      </w:r>
    </w:p>
    <w:p>
      <w:pPr>
        <w:pStyle w:val="ListBullet"/>
      </w:pPr>
      <w:r>
        <w:t>Memory Usage: Profile and fix memory leaks</w:t>
      </w:r>
    </w:p>
    <w:p>
      <w:pPr>
        <w:pStyle w:val="ListBullet"/>
      </w:pPr>
      <w:r>
        <w:t>Database Connections: Pool sizing and connection management</w:t>
      </w:r>
    </w:p>
    <w:p>
      <w:pPr>
        <w:pStyle w:val="Heading2"/>
      </w:pPr>
      <w:r>
        <w:t>Phase 5 Technical Stack</w:t>
      </w:r>
    </w:p>
    <w:p>
      <w:pPr>
        <w:pStyle w:val="ListBullet"/>
      </w:pPr>
      <w:r>
        <w:t>Testing: pytest, pytest-asyncio, pytest-cov</w:t>
      </w:r>
    </w:p>
    <w:p>
      <w:pPr>
        <w:pStyle w:val="ListBullet"/>
      </w:pPr>
      <w:r>
        <w:t>E2E Testing: Selenium or Playwright</w:t>
      </w:r>
    </w:p>
    <w:p>
      <w:pPr>
        <w:pStyle w:val="ListBullet"/>
      </w:pPr>
      <w:r>
        <w:t>Load Testing: Locust</w:t>
      </w:r>
    </w:p>
    <w:p>
      <w:pPr>
        <w:pStyle w:val="ListBullet"/>
      </w:pPr>
      <w:r>
        <w:t>Security: OWASP ZAP, Bandit, Safety</w:t>
      </w:r>
    </w:p>
    <w:p>
      <w:pPr>
        <w:pStyle w:val="ListBullet"/>
      </w:pPr>
      <w:r>
        <w:t>Coverage: coverage.py, codecov</w:t>
      </w:r>
    </w:p>
    <w:p>
      <w:pPr>
        <w:pStyle w:val="ListBullet"/>
      </w:pPr>
      <w:r>
        <w:t>Performance: cProfile, memory_profiler</w:t>
      </w:r>
    </w:p>
    <w:p>
      <w:pPr>
        <w:pStyle w:val="Heading2"/>
      </w:pPr>
      <w:r>
        <w:t>Phase 5 Deliverables</w:t>
      </w:r>
    </w:p>
    <w:p>
      <w:pPr>
        <w:pStyle w:val="ListBullet"/>
      </w:pPr>
      <w:r>
        <w:t>Test coverage report: 85%+</w:t>
      </w:r>
    </w:p>
    <w:p>
      <w:pPr>
        <w:pStyle w:val="ListBullet"/>
      </w:pPr>
      <w:r>
        <w:t>Load testing report with performance metrics</w:t>
      </w:r>
    </w:p>
    <w:p>
      <w:pPr>
        <w:pStyle w:val="ListBullet"/>
      </w:pPr>
      <w:r>
        <w:t>Security audit report with findings</w:t>
      </w:r>
    </w:p>
    <w:p>
      <w:pPr>
        <w:pStyle w:val="ListBullet"/>
      </w:pPr>
      <w:r>
        <w:t>Cross-browser compatibility report</w:t>
      </w:r>
    </w:p>
    <w:p>
      <w:pPr>
        <w:pStyle w:val="ListBullet"/>
      </w:pPr>
      <w:r>
        <w:t>Bug tracking document with all fixes</w:t>
      </w:r>
    </w:p>
    <w:p>
      <w:pPr>
        <w:pStyle w:val="ListBullet"/>
      </w:pPr>
      <w:r>
        <w:t>Performance optimization report</w:t>
      </w:r>
    </w:p>
    <w:p>
      <w:pPr>
        <w:pStyle w:val="ListBullet"/>
      </w:pPr>
      <w:r>
        <w:t>End-to-end test suite (Selenium/Playwright)</w:t>
      </w:r>
    </w:p>
    <w:p>
      <w:pPr>
        <w:pStyle w:val="ListBullet"/>
      </w:pPr>
      <w:r>
        <w:t>CI/CD pipeline with automated tests (optional)</w:t>
      </w:r>
    </w:p>
    <w:p>
      <w:pPr>
        <w:pStyle w:val="ListBullet"/>
      </w:pPr>
      <w:r>
        <w:t>Quality assurance checklist</w:t>
      </w:r>
    </w:p>
    <w:p>
      <w:pPr>
        <w:pStyle w:val="ListBullet"/>
      </w:pPr>
      <w:r>
        <w:t>Pre-production deployment verification</w:t>
      </w:r>
    </w:p>
    <w:p>
      <w:pPr>
        <w:pStyle w:val="Heading2"/>
      </w:pPr>
      <w:r>
        <w:t>Phase 5 Success Criteria</w:t>
      </w:r>
    </w:p>
    <w:p>
      <w:pPr>
        <w:pStyle w:val="ListBullet"/>
      </w:pPr>
      <w:r>
        <w:t>Test coverage: 85%+ achieved</w:t>
      </w:r>
    </w:p>
    <w:p>
      <w:pPr>
        <w:pStyle w:val="ListBullet"/>
      </w:pPr>
      <w:r>
        <w:t>Zero P0 (critical) bugs remaining</w:t>
      </w:r>
    </w:p>
    <w:p>
      <w:pPr>
        <w:pStyle w:val="ListBullet"/>
      </w:pPr>
      <w:r>
        <w:t>All P1 (high) bugs fixed</w:t>
      </w:r>
    </w:p>
    <w:p>
      <w:pPr>
        <w:pStyle w:val="ListBullet"/>
      </w:pPr>
      <w:r>
        <w:t>Load tests pass at 100 concurrent users</w:t>
      </w:r>
    </w:p>
    <w:p>
      <w:pPr>
        <w:pStyle w:val="ListBullet"/>
      </w:pPr>
      <w:r>
        <w:t>Security scan shows zero high-severity vulnerabilities</w:t>
      </w:r>
    </w:p>
    <w:p>
      <w:pPr>
        <w:pStyle w:val="ListBullet"/>
      </w:pPr>
      <w:r>
        <w:t>All major browsers render correctly</w:t>
      </w:r>
    </w:p>
    <w:p>
      <w:pPr>
        <w:pStyle w:val="ListBullet"/>
      </w:pPr>
      <w:r>
        <w:t>Mobile responsive on all tested devices</w:t>
      </w:r>
    </w:p>
    <w:p>
      <w:pPr>
        <w:pStyle w:val="ListBullet"/>
      </w:pPr>
      <w:r>
        <w:t>Performance targets met (response time, page load)</w:t>
      </w:r>
    </w:p>
    <w:p>
      <w:pPr>
        <w:pStyle w:val="ListBullet"/>
      </w:pPr>
      <w:r>
        <w:t>QA sign-off for production deployment</w:t>
      </w:r>
    </w:p>
    <w:p>
      <w:r>
        <w:br w:type="page"/>
      </w:r>
    </w:p>
    <w:p>
      <w:pPr>
        <w:pStyle w:val="Heading1"/>
      </w:pPr>
      <w:r>
        <w:t>Phase 6: Documentation &amp; Deployment</w:t>
      </w:r>
    </w:p>
    <w:p>
      <w:r>
        <w:rPr>
          <w:b/>
          <w:color w:val="FF8C00"/>
          <w:sz w:val="24"/>
        </w:rPr>
        <w:t>STATUS: PENDING</w:t>
      </w:r>
    </w:p>
    <w:p/>
    <w:p>
      <w:r>
        <w:t>Duration: 5 days (Week 8)</w:t>
      </w:r>
    </w:p>
    <w:p>
      <w:r>
        <w:t>Priority: MEDIUM</w:t>
      </w:r>
    </w:p>
    <w:p>
      <w:r>
        <w:t>Dependencies: Phase 0-5 complete</w:t>
      </w:r>
    </w:p>
    <w:p>
      <w:pPr>
        <w:pStyle w:val="Heading2"/>
      </w:pPr>
      <w:r>
        <w:t>Overview</w:t>
      </w:r>
    </w:p>
    <w:p>
      <w:r>
        <w:t>Phase 6 focuses on comprehensive documentation, deployment infrastructure, and production launch preparation. This ensures the platform is fully documented, deployable, and maintainable for the long term.</w:t>
      </w:r>
    </w:p>
    <w:p>
      <w:pPr>
        <w:pStyle w:val="Heading2"/>
      </w:pPr>
      <w:r>
        <w:t>Feature 1: API Documentation</w:t>
      </w:r>
    </w:p>
    <w:p>
      <w:r>
        <w:t>Estimated Time: 1 day</w:t>
      </w:r>
    </w:p>
    <w:p/>
    <w:p>
      <w:r>
        <w:t>Documentation Deliverables:</w:t>
      </w:r>
    </w:p>
    <w:p>
      <w:pPr>
        <w:pStyle w:val="ListBullet"/>
      </w:pPr>
      <w:r>
        <w:t>OpenAPI/Swagger Specification: Complete API schema</w:t>
      </w:r>
    </w:p>
    <w:p>
      <w:pPr>
        <w:pStyle w:val="ListBullet"/>
      </w:pPr>
      <w:r>
        <w:t>Interactive API Docs: FastAPI auto-generated docs (/docs)</w:t>
      </w:r>
    </w:p>
    <w:p>
      <w:pPr>
        <w:pStyle w:val="ListBullet"/>
      </w:pPr>
      <w:r>
        <w:t>ReDoc Documentation: Alternative API documentation (/redoc)</w:t>
      </w:r>
    </w:p>
    <w:p>
      <w:pPr>
        <w:pStyle w:val="ListBullet"/>
      </w:pPr>
      <w:r>
        <w:t>Authentication Guide: How to obtain and use API tokens</w:t>
      </w:r>
    </w:p>
    <w:p>
      <w:pPr>
        <w:pStyle w:val="ListBullet"/>
      </w:pPr>
      <w:r>
        <w:t>Endpoint Reference: All endpoints with request/response examples</w:t>
      </w:r>
    </w:p>
    <w:p>
      <w:pPr>
        <w:pStyle w:val="ListBullet"/>
      </w:pPr>
      <w:r>
        <w:t>Error Codes: Complete list of error codes and meanings</w:t>
      </w:r>
    </w:p>
    <w:p>
      <w:pPr>
        <w:pStyle w:val="ListBullet"/>
      </w:pPr>
      <w:r>
        <w:t>Rate Limiting: API rate limits and throttling rules</w:t>
      </w:r>
    </w:p>
    <w:p>
      <w:pPr>
        <w:pStyle w:val="ListBullet"/>
      </w:pPr>
      <w:r>
        <w:t>Webhook Documentation: Event triggers and payloads (if applicable)</w:t>
      </w:r>
    </w:p>
    <w:p>
      <w:pPr>
        <w:pStyle w:val="Heading2"/>
      </w:pPr>
      <w:r>
        <w:t>Feature 2: User Documentation</w:t>
      </w:r>
    </w:p>
    <w:p>
      <w:r>
        <w:t>Estimated Time: 1 day</w:t>
      </w:r>
    </w:p>
    <w:p/>
    <w:p>
      <w:r>
        <w:t>User Manual Sections:</w:t>
      </w:r>
    </w:p>
    <w:p>
      <w:pPr>
        <w:pStyle w:val="ListBullet"/>
      </w:pPr>
      <w:r>
        <w:t>Getting Started: Registration and login</w:t>
      </w:r>
    </w:p>
    <w:p>
      <w:pPr>
        <w:pStyle w:val="ListBullet"/>
      </w:pPr>
      <w:r>
        <w:t>Taking an Assessment: Step-by-step guide</w:t>
      </w:r>
    </w:p>
    <w:p>
      <w:pPr>
        <w:pStyle w:val="ListBullet"/>
      </w:pPr>
      <w:r>
        <w:t>Understanding Results: Score interpretation</w:t>
      </w:r>
    </w:p>
    <w:p>
      <w:pPr>
        <w:pStyle w:val="ListBullet"/>
      </w:pPr>
      <w:r>
        <w:t>Certificate Information: How to download and verify</w:t>
      </w:r>
    </w:p>
    <w:p>
      <w:pPr>
        <w:pStyle w:val="ListBullet"/>
      </w:pPr>
      <w:r>
        <w:t>FAQ: Common questions and answers</w:t>
      </w:r>
    </w:p>
    <w:p>
      <w:pPr>
        <w:pStyle w:val="ListBullet"/>
      </w:pPr>
      <w:r>
        <w:t>Troubleshooting: Audio issues, browser compatibility</w:t>
      </w:r>
    </w:p>
    <w:p>
      <w:pPr>
        <w:pStyle w:val="ListBullet"/>
      </w:pPr>
      <w:r>
        <w:t>Support: How to contact support</w:t>
      </w:r>
    </w:p>
    <w:p>
      <w:pPr>
        <w:pStyle w:val="ListBullet"/>
      </w:pPr>
      <w:r>
        <w:t>Privacy Policy: Data handling and GDPR compliance</w:t>
      </w:r>
    </w:p>
    <w:p>
      <w:pPr>
        <w:pStyle w:val="Heading2"/>
      </w:pPr>
      <w:r>
        <w:t>Feature 3: Admin Documentation</w:t>
      </w:r>
    </w:p>
    <w:p>
      <w:r>
        <w:t>Estimated Time: 1 day</w:t>
      </w:r>
    </w:p>
    <w:p/>
    <w:p>
      <w:r>
        <w:t>Admin Manual Sections:</w:t>
      </w:r>
    </w:p>
    <w:p>
      <w:pPr>
        <w:pStyle w:val="ListBullet"/>
      </w:pPr>
      <w:r>
        <w:t>Admin Dashboard Overview: Main features and navigation</w:t>
      </w:r>
    </w:p>
    <w:p>
      <w:pPr>
        <w:pStyle w:val="ListBullet"/>
      </w:pPr>
      <w:r>
        <w:t>User Management: Creating, editing, deactivating users</w:t>
      </w:r>
    </w:p>
    <w:p>
      <w:pPr>
        <w:pStyle w:val="ListBullet"/>
      </w:pPr>
      <w:r>
        <w:t>Assessment Monitoring: Tracking in-progress and completed assessments</w:t>
      </w:r>
    </w:p>
    <w:p>
      <w:pPr>
        <w:pStyle w:val="ListBullet"/>
      </w:pPr>
      <w:r>
        <w:t>Question Bank Management: Adding, editing, bulk importing questions</w:t>
      </w:r>
    </w:p>
    <w:p>
      <w:pPr>
        <w:pStyle w:val="ListBullet"/>
      </w:pPr>
      <w:r>
        <w:t>Anti-Cheating Dashboard: Reviewing flagged assessments</w:t>
      </w:r>
    </w:p>
    <w:p>
      <w:pPr>
        <w:pStyle w:val="ListBullet"/>
      </w:pPr>
      <w:r>
        <w:t>Analytics: Understanding reports and metrics</w:t>
      </w:r>
    </w:p>
    <w:p>
      <w:pPr>
        <w:pStyle w:val="ListBullet"/>
      </w:pPr>
      <w:r>
        <w:t>Email Configuration: Setting up SMTP or SendGrid</w:t>
      </w:r>
    </w:p>
    <w:p>
      <w:pPr>
        <w:pStyle w:val="ListBullet"/>
      </w:pPr>
      <w:r>
        <w:t>Certificate Management: Generating and revoking certificates</w:t>
      </w:r>
    </w:p>
    <w:p>
      <w:pPr>
        <w:pStyle w:val="ListBullet"/>
      </w:pPr>
      <w:r>
        <w:t>Export Functionality: Bulk data exports and reports</w:t>
      </w:r>
    </w:p>
    <w:p>
      <w:pPr>
        <w:pStyle w:val="ListBullet"/>
      </w:pPr>
      <w:r>
        <w:t>System Configuration: Environment variables and settings</w:t>
      </w:r>
    </w:p>
    <w:p>
      <w:pPr>
        <w:pStyle w:val="ListBullet"/>
      </w:pPr>
      <w:r>
        <w:t>Backup and Restore: Database backup procedures</w:t>
      </w:r>
    </w:p>
    <w:p>
      <w:pPr>
        <w:pStyle w:val="ListBullet"/>
      </w:pPr>
      <w:r>
        <w:t>Monitoring: Health checks and system status</w:t>
      </w:r>
    </w:p>
    <w:p>
      <w:pPr>
        <w:pStyle w:val="Heading2"/>
      </w:pPr>
      <w:r>
        <w:t>Feature 4: Deployment Documentation</w:t>
      </w:r>
    </w:p>
    <w:p>
      <w:r>
        <w:t>Estimated Time: 1 day</w:t>
      </w:r>
    </w:p>
    <w:p/>
    <w:p>
      <w:r>
        <w:t>Deployment Guide Sections:</w:t>
      </w:r>
    </w:p>
    <w:p>
      <w:pPr>
        <w:pStyle w:val="ListBullet"/>
      </w:pPr>
      <w:r>
        <w:t>System Requirements: Hardware, OS, dependencies</w:t>
      </w:r>
    </w:p>
    <w:p>
      <w:pPr>
        <w:pStyle w:val="ListBullet"/>
      </w:pPr>
      <w:r>
        <w:t>Installation Guide: Step-by-step setup instructions</w:t>
      </w:r>
    </w:p>
    <w:p>
      <w:pPr>
        <w:pStyle w:val="ListBullet"/>
      </w:pPr>
      <w:r>
        <w:t>Environment Configuration: .env file setup</w:t>
      </w:r>
    </w:p>
    <w:p>
      <w:pPr>
        <w:pStyle w:val="ListBullet"/>
      </w:pPr>
      <w:r>
        <w:t>Database Setup: PostgreSQL installation and migration</w:t>
      </w:r>
    </w:p>
    <w:p>
      <w:pPr>
        <w:pStyle w:val="ListBullet"/>
      </w:pPr>
      <w:r>
        <w:t>Redis Setup: For Celery and caching</w:t>
      </w:r>
    </w:p>
    <w:p>
      <w:pPr>
        <w:pStyle w:val="ListBullet"/>
      </w:pPr>
      <w:r>
        <w:t>SSL/TLS Configuration: HTTPS setup</w:t>
      </w:r>
    </w:p>
    <w:p>
      <w:pPr>
        <w:pStyle w:val="ListBullet"/>
      </w:pPr>
      <w:r>
        <w:t>Docker Deployment: Dockerfile and docker-compose.yml</w:t>
      </w:r>
    </w:p>
    <w:p>
      <w:pPr>
        <w:pStyle w:val="ListBullet"/>
      </w:pPr>
      <w:r>
        <w:t>Production Configuration: Gunicorn, Nginx setup</w:t>
      </w:r>
    </w:p>
    <w:p>
      <w:pPr>
        <w:pStyle w:val="ListBullet"/>
      </w:pPr>
      <w:r>
        <w:t>Monitoring Setup: Logging, metrics, alerts</w:t>
      </w:r>
    </w:p>
    <w:p>
      <w:pPr>
        <w:pStyle w:val="ListBullet"/>
      </w:pPr>
      <w:r>
        <w:t>Backup Strategy: Automated database backups</w:t>
      </w:r>
    </w:p>
    <w:p>
      <w:pPr>
        <w:pStyle w:val="ListBullet"/>
      </w:pPr>
      <w:r>
        <w:t>Rollback Procedures: How to revert deployments</w:t>
      </w:r>
    </w:p>
    <w:p>
      <w:pPr>
        <w:pStyle w:val="ListBullet"/>
      </w:pPr>
      <w:r>
        <w:t>Scaling Guide: Horizontal and vertical scaling</w:t>
      </w:r>
    </w:p>
    <w:p>
      <w:pPr>
        <w:pStyle w:val="Heading2"/>
      </w:pPr>
      <w:r>
        <w:t>Feature 5: CI/CD Pipeline (Optional)</w:t>
      </w:r>
    </w:p>
    <w:p>
      <w:r>
        <w:t>Estimated Time: 1 day (optional)</w:t>
      </w:r>
    </w:p>
    <w:p/>
    <w:p>
      <w:r>
        <w:t>CI/CD Features:</w:t>
      </w:r>
    </w:p>
    <w:p>
      <w:pPr>
        <w:pStyle w:val="ListBullet"/>
      </w:pPr>
      <w:r>
        <w:t>GitHub Actions: Automated testing on push</w:t>
      </w:r>
    </w:p>
    <w:p>
      <w:pPr>
        <w:pStyle w:val="ListBullet"/>
      </w:pPr>
      <w:r>
        <w:t>Automated Testing: Run pytest on every commit</w:t>
      </w:r>
    </w:p>
    <w:p>
      <w:pPr>
        <w:pStyle w:val="ListBullet"/>
      </w:pPr>
      <w:r>
        <w:t>Code Coverage: Upload coverage reports to Codecov</w:t>
      </w:r>
    </w:p>
    <w:p>
      <w:pPr>
        <w:pStyle w:val="ListBullet"/>
      </w:pPr>
      <w:r>
        <w:t>Linting: Run flake8, black, mypy</w:t>
      </w:r>
    </w:p>
    <w:p>
      <w:pPr>
        <w:pStyle w:val="ListBullet"/>
      </w:pPr>
      <w:r>
        <w:t>Security Scanning: Bandit, Safety checks</w:t>
      </w:r>
    </w:p>
    <w:p>
      <w:pPr>
        <w:pStyle w:val="ListBullet"/>
      </w:pPr>
      <w:r>
        <w:t>Docker Build: Automated Docker image creation</w:t>
      </w:r>
    </w:p>
    <w:p>
      <w:pPr>
        <w:pStyle w:val="ListBullet"/>
      </w:pPr>
      <w:r>
        <w:t>Deployment: Automated deployment to staging</w:t>
      </w:r>
    </w:p>
    <w:p>
      <w:pPr>
        <w:pStyle w:val="ListBullet"/>
      </w:pPr>
      <w:r>
        <w:t>Notifications: Slack/email notifications on build status</w:t>
      </w:r>
    </w:p>
    <w:p/>
    <w:p>
      <w:r>
        <w:t>Example GitHub Actions Workflow:</w:t>
      </w:r>
    </w:p>
    <w:p>
      <w:pPr>
        <w:pStyle w:val="ListBullet"/>
      </w:pPr>
      <w:r>
        <w:t>Trigger: On push to main branch</w:t>
      </w:r>
    </w:p>
    <w:p>
      <w:pPr>
        <w:pStyle w:val="ListBullet"/>
      </w:pPr>
      <w:r>
        <w:t>Step 1: Checkout code</w:t>
      </w:r>
    </w:p>
    <w:p>
      <w:pPr>
        <w:pStyle w:val="ListBullet"/>
      </w:pPr>
      <w:r>
        <w:t>Step 2: Set up Python 3.11</w:t>
      </w:r>
    </w:p>
    <w:p>
      <w:pPr>
        <w:pStyle w:val="ListBullet"/>
      </w:pPr>
      <w:r>
        <w:t>Step 3: Install dependencies</w:t>
      </w:r>
    </w:p>
    <w:p>
      <w:pPr>
        <w:pStyle w:val="ListBullet"/>
      </w:pPr>
      <w:r>
        <w:t>Step 4: Run linting (flake8, black)</w:t>
      </w:r>
    </w:p>
    <w:p>
      <w:pPr>
        <w:pStyle w:val="ListBullet"/>
      </w:pPr>
      <w:r>
        <w:t>Step 5: Run tests (pytest with coverage)</w:t>
      </w:r>
    </w:p>
    <w:p>
      <w:pPr>
        <w:pStyle w:val="ListBullet"/>
      </w:pPr>
      <w:r>
        <w:t>Step 6: Upload coverage to Codecov</w:t>
      </w:r>
    </w:p>
    <w:p>
      <w:pPr>
        <w:pStyle w:val="ListBullet"/>
      </w:pPr>
      <w:r>
        <w:t>Step 7: Build Docker image</w:t>
      </w:r>
    </w:p>
    <w:p>
      <w:pPr>
        <w:pStyle w:val="ListBullet"/>
      </w:pPr>
      <w:r>
        <w:t>Step 8: Deploy to staging (if tests pass)</w:t>
      </w:r>
    </w:p>
    <w:p>
      <w:pPr>
        <w:pStyle w:val="ListBullet"/>
      </w:pPr>
      <w:r>
        <w:t>Step 9: Notify team (Slack or email)</w:t>
      </w:r>
    </w:p>
    <w:p>
      <w:pPr>
        <w:pStyle w:val="Heading2"/>
      </w:pPr>
      <w:r>
        <w:t>Feature 6: Production Launch Preparation</w:t>
      </w:r>
    </w:p>
    <w:p>
      <w:r>
        <w:t>Estimated Time: 0.5 days</w:t>
      </w:r>
    </w:p>
    <w:p/>
    <w:p>
      <w:r>
        <w:t>Pre-Launch Checklist:</w:t>
      </w:r>
    </w:p>
    <w:p>
      <w:pPr>
        <w:pStyle w:val="ListBullet"/>
      </w:pPr>
      <w:r>
        <w:t>Database: Production PostgreSQL setup and optimized</w:t>
      </w:r>
    </w:p>
    <w:p>
      <w:pPr>
        <w:pStyle w:val="ListBullet"/>
      </w:pPr>
      <w:r>
        <w:t>Environment: All environment variables configured</w:t>
      </w:r>
    </w:p>
    <w:p>
      <w:pPr>
        <w:pStyle w:val="ListBullet"/>
      </w:pPr>
      <w:r>
        <w:t>SSL Certificate: Valid SSL certificate installed</w:t>
      </w:r>
    </w:p>
    <w:p>
      <w:pPr>
        <w:pStyle w:val="ListBullet"/>
      </w:pPr>
      <w:r>
        <w:t>Email: SMTP or SendGrid configured and tested</w:t>
      </w:r>
    </w:p>
    <w:p>
      <w:pPr>
        <w:pStyle w:val="ListBullet"/>
      </w:pPr>
      <w:r>
        <w:t>Monitoring: Logging and alerting configured</w:t>
      </w:r>
    </w:p>
    <w:p>
      <w:pPr>
        <w:pStyle w:val="ListBullet"/>
      </w:pPr>
      <w:r>
        <w:t>Backup: Automated daily database backups</w:t>
      </w:r>
    </w:p>
    <w:p>
      <w:pPr>
        <w:pStyle w:val="ListBullet"/>
      </w:pPr>
      <w:r>
        <w:t>Security: All security scans passed</w:t>
      </w:r>
    </w:p>
    <w:p>
      <w:pPr>
        <w:pStyle w:val="ListBullet"/>
      </w:pPr>
      <w:r>
        <w:t>Performance: Load testing passed</w:t>
      </w:r>
    </w:p>
    <w:p>
      <w:pPr>
        <w:pStyle w:val="ListBullet"/>
      </w:pPr>
      <w:r>
        <w:t>Documentation: All documentation complete</w:t>
      </w:r>
    </w:p>
    <w:p>
      <w:pPr>
        <w:pStyle w:val="ListBullet"/>
      </w:pPr>
      <w:r>
        <w:t>Training: Admin team trained on dashboard</w:t>
      </w:r>
    </w:p>
    <w:p>
      <w:pPr>
        <w:pStyle w:val="ListBullet"/>
      </w:pPr>
      <w:r>
        <w:t>Support: Support contact information published</w:t>
      </w:r>
    </w:p>
    <w:p>
      <w:pPr>
        <w:pStyle w:val="ListBullet"/>
      </w:pPr>
      <w:r>
        <w:t>Legal: Privacy policy and terms of service published</w:t>
      </w:r>
    </w:p>
    <w:p/>
    <w:p>
      <w:r>
        <w:t>Launch Day Tasks:</w:t>
      </w:r>
    </w:p>
    <w:p>
      <w:pPr>
        <w:pStyle w:val="ListBullet"/>
      </w:pPr>
      <w:r>
        <w:t>Database Migration: Run all pending migrations</w:t>
      </w:r>
    </w:p>
    <w:p>
      <w:pPr>
        <w:pStyle w:val="ListBullet"/>
      </w:pPr>
      <w:r>
        <w:t>Load Initial Data: Import question bank, departments</w:t>
      </w:r>
    </w:p>
    <w:p>
      <w:pPr>
        <w:pStyle w:val="ListBullet"/>
      </w:pPr>
      <w:r>
        <w:t>DNS Configuration: Point domain to production server</w:t>
      </w:r>
    </w:p>
    <w:p>
      <w:pPr>
        <w:pStyle w:val="ListBullet"/>
      </w:pPr>
      <w:r>
        <w:t>SSL Verification: Verify HTTPS working correctly</w:t>
      </w:r>
    </w:p>
    <w:p>
      <w:pPr>
        <w:pStyle w:val="ListBullet"/>
      </w:pPr>
      <w:r>
        <w:t>Smoke Testing: Test all critical user flows</w:t>
      </w:r>
    </w:p>
    <w:p>
      <w:pPr>
        <w:pStyle w:val="ListBullet"/>
      </w:pPr>
      <w:r>
        <w:t>Monitoring: Monitor logs and metrics closely</w:t>
      </w:r>
    </w:p>
    <w:p>
      <w:pPr>
        <w:pStyle w:val="ListBullet"/>
      </w:pPr>
      <w:r>
        <w:t>Communication: Notify users of launch</w:t>
      </w:r>
    </w:p>
    <w:p>
      <w:pPr>
        <w:pStyle w:val="ListBullet"/>
      </w:pPr>
      <w:r>
        <w:t>On-Call: Team available for immediate issues</w:t>
      </w:r>
    </w:p>
    <w:p>
      <w:pPr>
        <w:pStyle w:val="Heading2"/>
      </w:pPr>
      <w:r>
        <w:t>Phase 6 Technical Stack</w:t>
      </w:r>
    </w:p>
    <w:p>
      <w:pPr>
        <w:pStyle w:val="ListBullet"/>
      </w:pPr>
      <w:r>
        <w:t>Documentation: MkDocs or Sphinx</w:t>
      </w:r>
    </w:p>
    <w:p>
      <w:pPr>
        <w:pStyle w:val="ListBullet"/>
      </w:pPr>
      <w:r>
        <w:t>API Docs: FastAPI built-in Swagger UI</w:t>
      </w:r>
    </w:p>
    <w:p>
      <w:pPr>
        <w:pStyle w:val="ListBullet"/>
      </w:pPr>
      <w:r>
        <w:t>Deployment: Docker, docker-compose</w:t>
      </w:r>
    </w:p>
    <w:p>
      <w:pPr>
        <w:pStyle w:val="ListBullet"/>
      </w:pPr>
      <w:r>
        <w:t>Web Server: Gunicorn + Nginx</w:t>
      </w:r>
    </w:p>
    <w:p>
      <w:pPr>
        <w:pStyle w:val="ListBullet"/>
      </w:pPr>
      <w:r>
        <w:t>CI/CD: GitHub Actions (optional)</w:t>
      </w:r>
    </w:p>
    <w:p>
      <w:pPr>
        <w:pStyle w:val="ListBullet"/>
      </w:pPr>
      <w:r>
        <w:t>Monitoring: Prometheus + Grafana (optional)</w:t>
      </w:r>
    </w:p>
    <w:p>
      <w:pPr>
        <w:pStyle w:val="ListBullet"/>
      </w:pPr>
      <w:r>
        <w:t>Logging: Python logging + ELK stack (optional)</w:t>
      </w:r>
    </w:p>
    <w:p>
      <w:pPr>
        <w:pStyle w:val="Heading2"/>
      </w:pPr>
      <w:r>
        <w:t>Phase 6 Deliverables</w:t>
      </w:r>
    </w:p>
    <w:p>
      <w:pPr>
        <w:pStyle w:val="ListBullet"/>
      </w:pPr>
      <w:r>
        <w:t>Complete API documentation (OpenAPI spec)</w:t>
      </w:r>
    </w:p>
    <w:p>
      <w:pPr>
        <w:pStyle w:val="ListBullet"/>
      </w:pPr>
      <w:r>
        <w:t>User manual (PDF or web-based)</w:t>
      </w:r>
    </w:p>
    <w:p>
      <w:pPr>
        <w:pStyle w:val="ListBullet"/>
      </w:pPr>
      <w:r>
        <w:t>Admin manual (PDF or web-based)</w:t>
      </w:r>
    </w:p>
    <w:p>
      <w:pPr>
        <w:pStyle w:val="ListBullet"/>
      </w:pPr>
      <w:r>
        <w:t>Deployment guide (step-by-step)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Docker configuration (Dockerfile, docker-compose.yml)</w:t>
      </w:r>
    </w:p>
    <w:p>
      <w:pPr>
        <w:pStyle w:val="ListBullet"/>
      </w:pPr>
      <w:r>
        <w:t>CI/CD pipeline (GitHub Actions workflow)</w:t>
      </w:r>
    </w:p>
    <w:p>
      <w:pPr>
        <w:pStyle w:val="ListBullet"/>
      </w:pPr>
      <w:r>
        <w:t>Production deployment scripts</w:t>
      </w:r>
    </w:p>
    <w:p>
      <w:pPr>
        <w:pStyle w:val="ListBullet"/>
      </w:pPr>
      <w:r>
        <w:t>Monitoring and logging setup</w:t>
      </w:r>
    </w:p>
    <w:p>
      <w:pPr>
        <w:pStyle w:val="ListBullet"/>
      </w:pPr>
      <w:r>
        <w:t>Backup and restore procedures</w:t>
      </w:r>
    </w:p>
    <w:p>
      <w:pPr>
        <w:pStyle w:val="ListBullet"/>
      </w:pPr>
      <w:r>
        <w:t>Launch checklist and procedures</w:t>
      </w:r>
    </w:p>
    <w:p>
      <w:pPr>
        <w:pStyle w:val="ListBullet"/>
      </w:pPr>
      <w:r>
        <w:t>Post-launch support plan</w:t>
      </w:r>
    </w:p>
    <w:p>
      <w:pPr>
        <w:pStyle w:val="Heading2"/>
      </w:pPr>
      <w:r>
        <w:t>Phase 6 Success Criteria</w:t>
      </w:r>
    </w:p>
    <w:p>
      <w:pPr>
        <w:pStyle w:val="ListBullet"/>
      </w:pPr>
      <w:r>
        <w:t>All documentation complete and reviewed</w:t>
      </w:r>
    </w:p>
    <w:p>
      <w:pPr>
        <w:pStyle w:val="ListBullet"/>
      </w:pPr>
      <w:r>
        <w:t>API documentation accessible at /docs</w:t>
      </w:r>
    </w:p>
    <w:p>
      <w:pPr>
        <w:pStyle w:val="ListBullet"/>
      </w:pPr>
      <w:r>
        <w:t>User and admin manuals available</w:t>
      </w:r>
    </w:p>
    <w:p>
      <w:pPr>
        <w:pStyle w:val="ListBullet"/>
      </w:pPr>
      <w:r>
        <w:t>Deployment guide tested with fresh installation</w:t>
      </w:r>
    </w:p>
    <w:p>
      <w:pPr>
        <w:pStyle w:val="ListBullet"/>
      </w:pPr>
      <w:r>
        <w:t>Docker deployment successful</w:t>
      </w:r>
    </w:p>
    <w:p>
      <w:pPr>
        <w:pStyle w:val="ListBullet"/>
      </w:pPr>
      <w:r>
        <w:t>CI/CD pipeline running (if implemented)</w:t>
      </w:r>
    </w:p>
    <w:p>
      <w:pPr>
        <w:pStyle w:val="ListBullet"/>
      </w:pPr>
      <w:r>
        <w:t>Production environment fully configured</w:t>
      </w:r>
    </w:p>
    <w:p>
      <w:pPr>
        <w:pStyle w:val="ListBullet"/>
      </w:pPr>
      <w:r>
        <w:t>Pre-launch checklist 100% complete</w:t>
      </w:r>
    </w:p>
    <w:p>
      <w:pPr>
        <w:pStyle w:val="ListBullet"/>
      </w:pPr>
      <w:r>
        <w:t>Successful test deployment to staging</w:t>
      </w:r>
    </w:p>
    <w:p>
      <w:pPr>
        <w:pStyle w:val="ListBullet"/>
      </w:pPr>
      <w:r>
        <w:t>Team trained and ready for launch</w:t>
      </w:r>
    </w:p>
    <w:p>
      <w:pPr>
        <w:pStyle w:val="ListBullet"/>
      </w:pPr>
      <w:r>
        <w:t>Support channels established and tested</w:t>
      </w:r>
    </w:p>
    <w:p>
      <w:pPr>
        <w:pStyle w:val="ListBullet"/>
      </w:pPr>
      <w:r>
        <w:t>Production launch successful with zero downtime</w:t>
      </w:r>
    </w:p>
    <w:p>
      <w:r>
        <w:br w:type="page"/>
      </w:r>
    </w:p>
    <w:p>
      <w:pPr>
        <w:pStyle w:val="Heading1"/>
      </w:pPr>
      <w:r>
        <w:t>Summary &amp; Cost Estimates</w:t>
      </w:r>
    </w:p>
    <w:p>
      <w:pPr>
        <w:pStyle w:val="Heading2"/>
      </w:pPr>
      <w:r>
        <w:t>Development Timeline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Critical Fixes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Admin Dashboard</w:t>
            </w:r>
          </w:p>
        </w:tc>
        <w:tc>
          <w:tcPr>
            <w:tcW w:type="dxa" w:w="1728"/>
          </w:tcPr>
          <w:p>
            <w:r>
              <w:t>10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$0-50/mo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Email Notifications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$15-100/mo</w:t>
            </w:r>
          </w:p>
        </w:tc>
      </w:tr>
      <w:tr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Certificates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Testing &amp; QA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8 Weeks</w:t>
            </w:r>
          </w:p>
        </w:tc>
        <w:tc>
          <w:tcPr>
            <w:tcW w:type="dxa" w:w="1728"/>
          </w:tcPr>
          <w:p>
            <w:r>
              <w:t>40 days</w:t>
            </w:r>
          </w:p>
        </w:tc>
        <w:tc>
          <w:tcPr>
            <w:tcW w:type="dxa" w:w="1728"/>
          </w:tcPr>
          <w:p>
            <w:r>
              <w:t>1/7 Complete</w:t>
            </w:r>
          </w:p>
        </w:tc>
        <w:tc>
          <w:tcPr>
            <w:tcW w:type="dxa" w:w="1728"/>
          </w:tcPr>
          <w:p>
            <w:r>
              <w:t>$15-150/mo</w:t>
            </w:r>
          </w:p>
        </w:tc>
      </w:tr>
    </w:tbl>
    <w:p>
      <w:pPr>
        <w:pStyle w:val="Heading2"/>
      </w:pPr>
      <w:r>
        <w:t>Cost Breakdown (Monthly Operating Costs)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on existing infrastructure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Email Service</w:t>
            </w:r>
          </w:p>
        </w:tc>
        <w:tc>
          <w:tcPr>
            <w:tcW w:type="dxa" w:w="2880"/>
          </w:tcPr>
          <w:p>
            <w:r>
              <w:t>SendGrid (optional, Free tier: 100/day)</w:t>
            </w:r>
          </w:p>
        </w:tc>
        <w:tc>
          <w:tcPr>
            <w:tcW w:type="dxa" w:w="2880"/>
          </w:tcPr>
          <w:p>
            <w:r>
              <w:t>$0-15/mo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AWS S3 for audio/PDFs (optional)</w:t>
            </w:r>
          </w:p>
        </w:tc>
        <w:tc>
          <w:tcPr>
            <w:tcW w:type="dxa" w:w="2880"/>
          </w:tcPr>
          <w:p>
            <w:r>
              <w:t>$0-20/mo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Self-hosted or free tier (DataDog/New Relic)</w:t>
            </w:r>
          </w:p>
        </w:tc>
        <w:tc>
          <w:tcPr>
            <w:tcW w:type="dxa" w:w="2880"/>
          </w:tcPr>
          <w:p>
            <w:r>
              <w:t>$0-50/mo</w:t>
            </w:r>
          </w:p>
        </w:tc>
      </w:tr>
      <w:tr>
        <w:tc>
          <w:tcPr>
            <w:tcW w:type="dxa" w:w="2880"/>
          </w:tcPr>
          <w:p>
            <w:r>
              <w:t>SSL Certificate</w:t>
            </w:r>
          </w:p>
        </w:tc>
        <w:tc>
          <w:tcPr>
            <w:tcW w:type="dxa" w:w="2880"/>
          </w:tcPr>
          <w:p>
            <w:r>
              <w:t>Let's Encrypt (free)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Existing infrastructure or VPS</w:t>
            </w:r>
          </w:p>
        </w:tc>
        <w:tc>
          <w:tcPr>
            <w:tcW w:type="dxa" w:w="2880"/>
          </w:tcPr>
          <w:p>
            <w:r>
              <w:t>$0-100/mo</w:t>
            </w:r>
          </w:p>
        </w:tc>
      </w:tr>
      <w:tr>
        <w:tc>
          <w:tcPr>
            <w:tcW w:type="dxa" w:w="2880"/>
          </w:tcPr>
          <w:p>
            <w:r>
              <w:t>TOTAL ESTIMATED</w:t>
            </w:r>
          </w:p>
        </w:tc>
        <w:tc>
          <w:tcPr>
            <w:tcW w:type="dxa" w:w="2880"/>
          </w:tcPr>
          <w:p>
            <w:r>
              <w:t>Low-cost setup</w:t>
            </w:r>
          </w:p>
        </w:tc>
        <w:tc>
          <w:tcPr>
            <w:tcW w:type="dxa" w:w="2880"/>
          </w:tcPr>
          <w:p>
            <w:r>
              <w:t>$15-150/mo</w:t>
            </w:r>
          </w:p>
        </w:tc>
      </w:tr>
    </w:tbl>
    <w:p/>
    <w:p>
      <w:r>
        <w:t>Note: All costs are estimates and can be minimized by using free tiers and existing infrastructure.</w:t>
      </w:r>
    </w:p>
    <w:p>
      <w:pPr>
        <w:pStyle w:val="Heading2"/>
      </w:pPr>
      <w:r>
        <w:t>Next Steps</w:t>
      </w:r>
    </w:p>
    <w:p>
      <w:pPr>
        <w:pStyle w:val="ListBullet"/>
      </w:pPr>
      <w:r>
        <w:t>Review and approve Phase 1 plan</w:t>
      </w:r>
    </w:p>
    <w:p>
      <w:pPr>
        <w:pStyle w:val="ListBullet"/>
      </w:pPr>
      <w:r>
        <w:t>Allocate development resources for Phase 1</w:t>
      </w:r>
    </w:p>
    <w:p>
      <w:pPr>
        <w:pStyle w:val="ListBullet"/>
      </w:pPr>
      <w:r>
        <w:t>Confirm email service choice (SMTP vs SendGrid)</w:t>
      </w:r>
    </w:p>
    <w:p>
      <w:pPr>
        <w:pStyle w:val="ListBullet"/>
      </w:pPr>
      <w:r>
        <w:t>Prepare question bank data for import</w:t>
      </w:r>
    </w:p>
    <w:p>
      <w:pPr>
        <w:pStyle w:val="ListBullet"/>
      </w:pPr>
      <w:r>
        <w:t>Schedule Phase 1 kickoff meeting</w:t>
      </w:r>
    </w:p>
    <w:p>
      <w:pPr>
        <w:pStyle w:val="ListBullet"/>
      </w:pPr>
      <w:r>
        <w:t>Begin Phase 1: Admin Dashboard development</w:t>
      </w:r>
    </w:p>
    <w:p>
      <w:r>
        <w:br w:type="page"/>
      </w:r>
    </w:p>
    <w:p>
      <w:pPr>
        <w:pStyle w:val="Heading1"/>
      </w:pPr>
      <w:r>
        <w:t>Appendix: Technical Details</w:t>
      </w:r>
    </w:p>
    <w:p>
      <w:pPr>
        <w:pStyle w:val="Heading2"/>
      </w:pPr>
      <w:r>
        <w:t>A. Technology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(Python 3.11+)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14+ (or SQLite for dev)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 (async)</w:t>
            </w:r>
          </w:p>
        </w:tc>
      </w:tr>
      <w:tr>
        <w:tc>
          <w:tcPr>
            <w:tcW w:type="dxa" w:w="4320"/>
          </w:tcPr>
          <w:p>
            <w:r>
              <w:t>Caching</w:t>
            </w:r>
          </w:p>
        </w:tc>
        <w:tc>
          <w:tcPr>
            <w:tcW w:type="dxa" w:w="4320"/>
          </w:tcPr>
          <w:p>
            <w:r>
              <w:t>Redis 7+</w:t>
            </w:r>
          </w:p>
        </w:tc>
      </w:tr>
      <w:tr>
        <w:tc>
          <w:tcPr>
            <w:tcW w:type="dxa" w:w="4320"/>
          </w:tcPr>
          <w:p>
            <w:r>
              <w:t>Background Jobs</w:t>
            </w:r>
          </w:p>
        </w:tc>
        <w:tc>
          <w:tcPr>
            <w:tcW w:type="dxa" w:w="4320"/>
          </w:tcPr>
          <w:p>
            <w:r>
              <w:t>Celery + Redis</w:t>
            </w:r>
          </w:p>
        </w:tc>
      </w:tr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Gunicorn + Nginx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HTML/CSS/JavaScript, Bootstrap 5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Chart.js, Plotly (optional)</w:t>
            </w:r>
          </w:p>
        </w:tc>
      </w:tr>
      <w:tr>
        <w:tc>
          <w:tcPr>
            <w:tcW w:type="dxa" w:w="4320"/>
          </w:tcPr>
          <w:p>
            <w:r>
              <w:t>PDF Generation</w:t>
            </w:r>
          </w:p>
        </w:tc>
        <w:tc>
          <w:tcPr>
            <w:tcW w:type="dxa" w:w="4320"/>
          </w:tcPr>
          <w:p>
            <w:r>
              <w:t>ReportLab or WeasyPrint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aiosmtplib or SendGrid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pytest, Selenium/Playwright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Docker, docker-compose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Prometheus + Grafana (optional)</w:t>
            </w:r>
          </w:p>
        </w:tc>
      </w:tr>
    </w:tbl>
    <w:p>
      <w:pPr>
        <w:pStyle w:val="Heading2"/>
      </w:pPr>
      <w:r>
        <w:t>B. Database Schema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User accounts (name, email, division, department)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Assessment instances with scores and analytics</w:t>
            </w:r>
          </w:p>
        </w:tc>
      </w:tr>
      <w:tr>
        <w:tc>
          <w:tcPr>
            <w:tcW w:type="dxa" w:w="4320"/>
          </w:tcPr>
          <w:p>
            <w:r>
              <w:t>questions</w:t>
            </w:r>
          </w:p>
        </w:tc>
        <w:tc>
          <w:tcPr>
            <w:tcW w:type="dxa" w:w="4320"/>
          </w:tcPr>
          <w:p>
            <w:r>
              <w:t>Question bank (all modules, types, answers)</w:t>
            </w:r>
          </w:p>
        </w:tc>
      </w:tr>
      <w:tr>
        <w:tc>
          <w:tcPr>
            <w:tcW w:type="dxa" w:w="4320"/>
          </w:tcPr>
          <w:p>
            <w:r>
              <w:t>assessment_responses</w:t>
            </w:r>
          </w:p>
        </w:tc>
        <w:tc>
          <w:tcPr>
            <w:tcW w:type="dxa" w:w="4320"/>
          </w:tcPr>
          <w:p>
            <w:r>
              <w:t>Individual question responses</w:t>
            </w:r>
          </w:p>
        </w:tc>
      </w:tr>
      <w:tr>
        <w:tc>
          <w:tcPr>
            <w:tcW w:type="dxa" w:w="4320"/>
          </w:tcPr>
          <w:p>
            <w:r>
              <w:t>division_departments</w:t>
            </w:r>
          </w:p>
        </w:tc>
        <w:tc>
          <w:tcPr>
            <w:tcW w:type="dxa" w:w="4320"/>
          </w:tcPr>
          <w:p>
            <w:r>
              <w:t>Division and department mapping</w:t>
            </w:r>
          </w:p>
        </w:tc>
      </w:tr>
      <w:tr>
        <w:tc>
          <w:tcPr>
            <w:tcW w:type="dxa" w:w="4320"/>
          </w:tcPr>
          <w:p>
            <w:r>
              <w:t>assessment_config</w:t>
            </w:r>
          </w:p>
        </w:tc>
        <w:tc>
          <w:tcPr>
            <w:tcW w:type="dxa" w:w="4320"/>
          </w:tcPr>
          <w:p>
            <w:r>
              <w:t>Configuration settings</w:t>
            </w:r>
          </w:p>
        </w:tc>
      </w:tr>
      <w:tr>
        <w:tc>
          <w:tcPr>
            <w:tcW w:type="dxa" w:w="4320"/>
          </w:tcPr>
          <w:p>
            <w:r>
              <w:t>email_logs</w:t>
            </w:r>
          </w:p>
        </w:tc>
        <w:tc>
          <w:tcPr>
            <w:tcW w:type="dxa" w:w="4320"/>
          </w:tcPr>
          <w:p>
            <w:r>
              <w:t>Email sending history (Phase 3)</w:t>
            </w:r>
          </w:p>
        </w:tc>
      </w:tr>
      <w:tr>
        <w:tc>
          <w:tcPr>
            <w:tcW w:type="dxa" w:w="4320"/>
          </w:tcPr>
          <w:p>
            <w:r>
              <w:t>certificates</w:t>
            </w:r>
          </w:p>
        </w:tc>
        <w:tc>
          <w:tcPr>
            <w:tcW w:type="dxa" w:w="4320"/>
          </w:tcPr>
          <w:p>
            <w:r>
              <w:t>Generated certificates metadata (Phase 4)</w:t>
            </w:r>
          </w:p>
        </w:tc>
      </w:tr>
    </w:tbl>
    <w:p>
      <w:pPr>
        <w:pStyle w:val="Heading2"/>
      </w:pPr>
      <w:r>
        <w:t>C. Key Design Decisions</w:t>
      </w:r>
    </w:p>
    <w:p>
      <w:pPr>
        <w:pStyle w:val="ListBullet"/>
      </w:pPr>
      <w:r>
        <w:t>Async Architecture: FastAPI + SQLAlchemy async for high performance</w:t>
      </w:r>
    </w:p>
    <w:p>
      <w:pPr>
        <w:pStyle w:val="ListBullet"/>
      </w:pPr>
      <w:r>
        <w:t>Browser-Native Audio: MediaRecorder API to avoid external audio services</w:t>
      </w:r>
    </w:p>
    <w:p>
      <w:pPr>
        <w:pStyle w:val="ListBullet"/>
      </w:pPr>
      <w:r>
        <w:t>JSON Analytics: analytics_data JSON field for flexible anti-cheating tracking</w:t>
      </w:r>
    </w:p>
    <w:p>
      <w:pPr>
        <w:pStyle w:val="ListBullet"/>
      </w:pPr>
      <w:r>
        <w:t>Celery Background Jobs: For email sending, large exports, metric calculation</w:t>
      </w:r>
    </w:p>
    <w:p>
      <w:pPr>
        <w:pStyle w:val="ListBullet"/>
      </w:pPr>
      <w:r>
        <w:t>Redis Caching: For computed metrics, session data, Celery broker</w:t>
      </w:r>
    </w:p>
    <w:p>
      <w:pPr>
        <w:pStyle w:val="ListBullet"/>
      </w:pPr>
      <w:r>
        <w:t>Modular Design: Clear separation of API, business logic, database layers</w:t>
      </w:r>
    </w:p>
    <w:p>
      <w:pPr>
        <w:pStyle w:val="ListBullet"/>
      </w:pPr>
      <w:r>
        <w:t>Test-Driven: High test coverage from Phase 0, maintained through all phases</w:t>
      </w:r>
    </w:p>
    <w:p>
      <w:pPr>
        <w:pStyle w:val="ListBullet"/>
      </w:pPr>
      <w:r>
        <w:t>Docker-First: Containerized deployment for consistency and scalability</w:t>
      </w:r>
    </w:p>
    <w:p/>
    <w:p/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